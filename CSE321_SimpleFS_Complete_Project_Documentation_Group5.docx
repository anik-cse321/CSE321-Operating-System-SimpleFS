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rial" w:hAnsi="Arial"/>
          <w:b/>
          <w:sz w:val="48"/>
        </w:rPr>
        <w:t>CSE321 LAB TERM PROJECT</w:t>
      </w:r>
    </w:p>
    <w:p>
      <w:pPr>
        <w:jc w:val="center"/>
      </w:pPr>
      <w:r>
        <w:rPr>
          <w:rFonts w:ascii="Arial" w:hAnsi="Arial"/>
          <w:b/>
          <w:color w:val="1E4678"/>
          <w:sz w:val="40"/>
        </w:rPr>
        <w:t>SimpleFS: Implementation of a Simple File System in C</w:t>
      </w:r>
    </w:p>
    <w:p>
      <w:pPr>
        <w:jc w:val="center"/>
      </w:pPr>
      <w:r>
        <w:rPr>
          <w:rFonts w:ascii="Arial" w:hAnsi="Arial"/>
          <w:sz w:val="26"/>
        </w:rPr>
        <w:t>Complete Development, Implementation, Testing, Verification, Packaging and Submission Documentation</w:t>
      </w:r>
    </w:p>
    <w:p>
      <w:r>
        <w:br/>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center"/>
          </w:tcPr>
          <w:p>
            <w:pPr>
              <w:spacing w:after="0"/>
            </w:pPr>
            <w:r>
              <w:rPr>
                <w:rFonts w:ascii="Arial" w:hAnsi="Arial"/>
                <w:b/>
                <w:sz w:val="18"/>
              </w:rPr>
              <w:t>Item</w:t>
            </w:r>
          </w:p>
        </w:tc>
        <w:tc>
          <w:tcPr>
            <w:tcW w:type="dxa" w:w="6912"/>
            <w:shd w:fill="D9EAF7"/>
            <w:vAlign w:val="center"/>
          </w:tcPr>
          <w:p>
            <w:pPr>
              <w:spacing w:after="0"/>
            </w:pPr>
            <w:r>
              <w:rPr>
                <w:rFonts w:ascii="Arial" w:hAnsi="Arial"/>
                <w:b/>
                <w:sz w:val="18"/>
              </w:rPr>
              <w:t>Details</w:t>
            </w:r>
          </w:p>
        </w:tc>
      </w:tr>
      <w:tr>
        <w:tc>
          <w:tcPr>
            <w:tcW w:type="dxa" w:w="2592"/>
            <w:vAlign w:val="top"/>
          </w:tcPr>
          <w:p>
            <w:pPr>
              <w:spacing w:after="0"/>
            </w:pPr>
            <w:r>
              <w:rPr>
                <w:rFonts w:ascii="Arial" w:hAnsi="Arial"/>
                <w:sz w:val="17"/>
              </w:rPr>
              <w:t>Course</w:t>
            </w:r>
          </w:p>
        </w:tc>
        <w:tc>
          <w:tcPr>
            <w:tcW w:type="dxa" w:w="6912"/>
            <w:vAlign w:val="top"/>
          </w:tcPr>
          <w:p>
            <w:pPr>
              <w:spacing w:after="0"/>
            </w:pPr>
            <w:r>
              <w:rPr>
                <w:rFonts w:ascii="Arial" w:hAnsi="Arial"/>
                <w:sz w:val="17"/>
              </w:rPr>
              <w:t>CSE 321: Operating Systems</w:t>
            </w:r>
          </w:p>
        </w:tc>
      </w:tr>
      <w:tr>
        <w:tc>
          <w:tcPr>
            <w:tcW w:type="dxa" w:w="2592"/>
            <w:vAlign w:val="top"/>
          </w:tcPr>
          <w:p>
            <w:pPr>
              <w:spacing w:after="0"/>
            </w:pPr>
            <w:r>
              <w:rPr>
                <w:rFonts w:ascii="Arial" w:hAnsi="Arial"/>
                <w:sz w:val="17"/>
              </w:rPr>
              <w:t>Semester</w:t>
            </w:r>
          </w:p>
        </w:tc>
        <w:tc>
          <w:tcPr>
            <w:tcW w:type="dxa" w:w="6912"/>
            <w:vAlign w:val="top"/>
          </w:tcPr>
          <w:p>
            <w:pPr>
              <w:spacing w:after="0"/>
            </w:pPr>
            <w:r>
              <w:rPr>
                <w:rFonts w:ascii="Arial" w:hAnsi="Arial"/>
                <w:sz w:val="17"/>
              </w:rPr>
              <w:t>Summer 2026</w:t>
            </w:r>
          </w:p>
        </w:tc>
      </w:tr>
      <w:tr>
        <w:tc>
          <w:tcPr>
            <w:tcW w:type="dxa" w:w="2592"/>
            <w:vAlign w:val="top"/>
          </w:tcPr>
          <w:p>
            <w:pPr>
              <w:spacing w:after="0"/>
            </w:pPr>
            <w:r>
              <w:rPr>
                <w:rFonts w:ascii="Arial" w:hAnsi="Arial"/>
                <w:sz w:val="17"/>
              </w:rPr>
              <w:t>Lab Section</w:t>
            </w:r>
          </w:p>
        </w:tc>
        <w:tc>
          <w:tcPr>
            <w:tcW w:type="dxa" w:w="6912"/>
            <w:vAlign w:val="top"/>
          </w:tcPr>
          <w:p>
            <w:pPr>
              <w:spacing w:after="0"/>
            </w:pPr>
            <w:r>
              <w:rPr>
                <w:rFonts w:ascii="Arial" w:hAnsi="Arial"/>
                <w:sz w:val="17"/>
              </w:rPr>
              <w:t>7 (original section notation: 07)</w:t>
            </w:r>
          </w:p>
        </w:tc>
      </w:tr>
      <w:tr>
        <w:tc>
          <w:tcPr>
            <w:tcW w:type="dxa" w:w="2592"/>
            <w:vAlign w:val="top"/>
          </w:tcPr>
          <w:p>
            <w:pPr>
              <w:spacing w:after="0"/>
            </w:pPr>
            <w:r>
              <w:rPr>
                <w:rFonts w:ascii="Arial" w:hAnsi="Arial"/>
                <w:sz w:val="17"/>
              </w:rPr>
              <w:t>Group</w:t>
            </w:r>
          </w:p>
        </w:tc>
        <w:tc>
          <w:tcPr>
            <w:tcW w:type="dxa" w:w="6912"/>
            <w:vAlign w:val="top"/>
          </w:tcPr>
          <w:p>
            <w:pPr>
              <w:spacing w:after="0"/>
            </w:pPr>
            <w:r>
              <w:rPr>
                <w:rFonts w:ascii="Arial" w:hAnsi="Arial"/>
                <w:sz w:val="17"/>
              </w:rPr>
              <w:t>5</w:t>
            </w:r>
          </w:p>
        </w:tc>
      </w:tr>
      <w:tr>
        <w:tc>
          <w:tcPr>
            <w:tcW w:type="dxa" w:w="2592"/>
            <w:vAlign w:val="top"/>
          </w:tcPr>
          <w:p>
            <w:pPr>
              <w:spacing w:after="0"/>
            </w:pPr>
            <w:r>
              <w:rPr>
                <w:rFonts w:ascii="Arial" w:hAnsi="Arial"/>
                <w:sz w:val="17"/>
              </w:rPr>
              <w:t>Project</w:t>
            </w:r>
          </w:p>
        </w:tc>
        <w:tc>
          <w:tcPr>
            <w:tcW w:type="dxa" w:w="6912"/>
            <w:vAlign w:val="top"/>
          </w:tcPr>
          <w:p>
            <w:pPr>
              <w:spacing w:after="0"/>
            </w:pPr>
            <w:r>
              <w:rPr>
                <w:rFonts w:ascii="Arial" w:hAnsi="Arial"/>
                <w:sz w:val="17"/>
              </w:rPr>
              <w:t>SimpleFS</w:t>
            </w:r>
          </w:p>
        </w:tc>
      </w:tr>
      <w:tr>
        <w:tc>
          <w:tcPr>
            <w:tcW w:type="dxa" w:w="2592"/>
            <w:vAlign w:val="top"/>
          </w:tcPr>
          <w:p>
            <w:pPr>
              <w:spacing w:after="0"/>
            </w:pPr>
            <w:r>
              <w:rPr>
                <w:rFonts w:ascii="Arial" w:hAnsi="Arial"/>
                <w:sz w:val="17"/>
              </w:rPr>
              <w:t>Final ZIP</w:t>
            </w:r>
          </w:p>
        </w:tc>
        <w:tc>
          <w:tcPr>
            <w:tcW w:type="dxa" w:w="6912"/>
            <w:vAlign w:val="top"/>
          </w:tcPr>
          <w:p>
            <w:pPr>
              <w:spacing w:after="0"/>
            </w:pPr>
            <w:r>
              <w:rPr>
                <w:rFonts w:ascii="Arial" w:hAnsi="Arial"/>
                <w:sz w:val="17"/>
              </w:rPr>
              <w:t>Project_Sec_7_Group_5.zip</w:t>
            </w:r>
          </w:p>
        </w:tc>
      </w:tr>
      <w:tr>
        <w:tc>
          <w:tcPr>
            <w:tcW w:type="dxa" w:w="2592"/>
            <w:vAlign w:val="top"/>
          </w:tcPr>
          <w:p>
            <w:pPr>
              <w:spacing w:after="0"/>
            </w:pPr>
            <w:r>
              <w:rPr>
                <w:rFonts w:ascii="Arial" w:hAnsi="Arial"/>
                <w:sz w:val="17"/>
              </w:rPr>
              <w:t>Final status</w:t>
            </w:r>
          </w:p>
        </w:tc>
        <w:tc>
          <w:tcPr>
            <w:tcW w:type="dxa" w:w="6912"/>
            <w:vAlign w:val="top"/>
          </w:tcPr>
          <w:p>
            <w:pPr>
              <w:spacing w:after="0"/>
            </w:pPr>
            <w:r>
              <w:rPr>
                <w:rFonts w:ascii="Arial" w:hAnsi="Arial"/>
                <w:sz w:val="17"/>
              </w:rPr>
              <w:t>Implementation and packaging completed; ZIP verified with exactly four deliverable files.</w:t>
            </w:r>
          </w:p>
        </w:tc>
      </w:tr>
    </w:tbl>
    <w:p>
      <w:pPr>
        <w:spacing w:after="0"/>
      </w:pPr>
    </w:p>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9EAF7"/>
            <w:vAlign w:val="center"/>
          </w:tcPr>
          <w:p>
            <w:pPr>
              <w:spacing w:after="0"/>
            </w:pPr>
            <w:r>
              <w:rPr>
                <w:rFonts w:ascii="Arial" w:hAnsi="Arial"/>
                <w:b/>
                <w:sz w:val="18"/>
              </w:rPr>
              <w:t>Group Member</w:t>
            </w:r>
          </w:p>
        </w:tc>
        <w:tc>
          <w:tcPr>
            <w:tcW w:type="dxa" w:w="1872"/>
            <w:shd w:fill="D9EAF7"/>
            <w:vAlign w:val="center"/>
          </w:tcPr>
          <w:p>
            <w:pPr>
              <w:spacing w:after="0"/>
            </w:pPr>
            <w:r>
              <w:rPr>
                <w:rFonts w:ascii="Arial" w:hAnsi="Arial"/>
                <w:b/>
                <w:sz w:val="18"/>
              </w:rPr>
              <w:t>Student ID</w:t>
            </w:r>
          </w:p>
        </w:tc>
        <w:tc>
          <w:tcPr>
            <w:tcW w:type="dxa" w:w="5184"/>
            <w:shd w:fill="D9EAF7"/>
            <w:vAlign w:val="center"/>
          </w:tcPr>
          <w:p>
            <w:pPr>
              <w:spacing w:after="0"/>
            </w:pPr>
            <w:r>
              <w:rPr>
                <w:rFonts w:ascii="Arial" w:hAnsi="Arial"/>
                <w:b/>
                <w:sz w:val="18"/>
              </w:rPr>
              <w:t>Recorded role in final README</w:t>
            </w:r>
          </w:p>
        </w:tc>
      </w:tr>
      <w:tr>
        <w:tc>
          <w:tcPr>
            <w:tcW w:type="dxa" w:w="2448"/>
            <w:vAlign w:val="top"/>
          </w:tcPr>
          <w:p>
            <w:pPr>
              <w:spacing w:after="0"/>
            </w:pPr>
            <w:r>
              <w:rPr>
                <w:rFonts w:ascii="Arial" w:hAnsi="Arial"/>
                <w:sz w:val="17"/>
              </w:rPr>
              <w:t>Anik Rahman</w:t>
            </w:r>
          </w:p>
        </w:tc>
        <w:tc>
          <w:tcPr>
            <w:tcW w:type="dxa" w:w="1872"/>
            <w:vAlign w:val="top"/>
          </w:tcPr>
          <w:p>
            <w:pPr>
              <w:spacing w:after="0"/>
            </w:pPr>
            <w:r>
              <w:rPr>
                <w:rFonts w:ascii="Arial" w:hAnsi="Arial"/>
                <w:sz w:val="17"/>
              </w:rPr>
              <w:t>22299368</w:t>
            </w:r>
          </w:p>
        </w:tc>
        <w:tc>
          <w:tcPr>
            <w:tcW w:type="dxa" w:w="5184"/>
            <w:vAlign w:val="top"/>
          </w:tcPr>
          <w:p>
            <w:pPr>
              <w:spacing w:after="0"/>
            </w:pPr>
            <w:r>
              <w:rPr>
                <w:rFonts w:ascii="Arial" w:hAnsi="Arial"/>
                <w:sz w:val="17"/>
              </w:rPr>
              <w:t>Primary implementation, builder/adder development, compilation, debugging, testing, final verification, documentation and submission preparation.</w:t>
            </w:r>
          </w:p>
        </w:tc>
      </w:tr>
      <w:tr>
        <w:tc>
          <w:tcPr>
            <w:tcW w:type="dxa" w:w="2448"/>
            <w:vAlign w:val="top"/>
          </w:tcPr>
          <w:p>
            <w:pPr>
              <w:spacing w:after="0"/>
            </w:pPr>
            <w:r>
              <w:rPr>
                <w:rFonts w:ascii="Arial" w:hAnsi="Arial"/>
                <w:sz w:val="17"/>
              </w:rPr>
              <w:t>MD. Shahriar Saif</w:t>
            </w:r>
          </w:p>
        </w:tc>
        <w:tc>
          <w:tcPr>
            <w:tcW w:type="dxa" w:w="1872"/>
            <w:vAlign w:val="top"/>
          </w:tcPr>
          <w:p>
            <w:pPr>
              <w:spacing w:after="0"/>
            </w:pPr>
            <w:r>
              <w:rPr>
                <w:rFonts w:ascii="Arial" w:hAnsi="Arial"/>
                <w:sz w:val="17"/>
              </w:rPr>
              <w:t>22299360</w:t>
            </w:r>
          </w:p>
        </w:tc>
        <w:tc>
          <w:tcPr>
            <w:tcW w:type="dxa" w:w="5184"/>
            <w:vAlign w:val="top"/>
          </w:tcPr>
          <w:p>
            <w:pPr>
              <w:spacing w:after="0"/>
            </w:pPr>
            <w:r>
              <w:rPr>
                <w:rFonts w:ascii="Arial" w:hAnsi="Arial"/>
                <w:sz w:val="17"/>
              </w:rPr>
              <w:t>Assigned responsibility for specification review and test-case review.</w:t>
            </w:r>
          </w:p>
        </w:tc>
      </w:tr>
      <w:tr>
        <w:tc>
          <w:tcPr>
            <w:tcW w:type="dxa" w:w="2448"/>
            <w:vAlign w:val="top"/>
          </w:tcPr>
          <w:p>
            <w:pPr>
              <w:spacing w:after="0"/>
            </w:pPr>
            <w:r>
              <w:rPr>
                <w:rFonts w:ascii="Arial" w:hAnsi="Arial"/>
                <w:sz w:val="17"/>
              </w:rPr>
              <w:t>Ayasha Islam</w:t>
            </w:r>
          </w:p>
        </w:tc>
        <w:tc>
          <w:tcPr>
            <w:tcW w:type="dxa" w:w="1872"/>
            <w:vAlign w:val="top"/>
          </w:tcPr>
          <w:p>
            <w:pPr>
              <w:spacing w:after="0"/>
            </w:pPr>
            <w:r>
              <w:rPr>
                <w:rFonts w:ascii="Arial" w:hAnsi="Arial"/>
                <w:sz w:val="17"/>
              </w:rPr>
              <w:t>19241002</w:t>
            </w:r>
          </w:p>
        </w:tc>
        <w:tc>
          <w:tcPr>
            <w:tcW w:type="dxa" w:w="5184"/>
            <w:vAlign w:val="top"/>
          </w:tcPr>
          <w:p>
            <w:pPr>
              <w:spacing w:after="0"/>
            </w:pPr>
            <w:r>
              <w:rPr>
                <w:rFonts w:ascii="Arial" w:hAnsi="Arial"/>
                <w:sz w:val="17"/>
              </w:rPr>
              <w:t>Assigned responsibility for documentation review and submission checking.</w:t>
            </w:r>
          </w:p>
        </w:tc>
      </w:tr>
    </w:tbl>
    <w:p>
      <w:pPr>
        <w:spacing w:after="0"/>
      </w:pPr>
    </w:p>
    <w:p>
      <w:pPr>
        <w:jc w:val="center"/>
      </w:pPr>
      <w:r>
        <w:rPr>
          <w:i/>
          <w:sz w:val="20"/>
        </w:rPr>
        <w:br/>
        <w:t>This document records the project from the first local setup through final Google Drive verification, including the commands, code inserted into every TODO, calculations, observed outputs, tests, corrections, and submission packaging.</w:t>
      </w:r>
    </w:p>
    <w:p>
      <w:r>
        <w:br w:type="page"/>
      </w:r>
    </w:p>
    <w:p>
      <w:pPr>
        <w:pStyle w:val="Heading1"/>
      </w:pPr>
      <w:r>
        <w:t>Contents</w:t>
      </w:r>
    </w:p>
    <w:p>
      <w:pPr>
        <w:pStyle w:val="ListBullet"/>
        <w:spacing w:after="30"/>
      </w:pPr>
      <w:r>
        <w:t>1. Final package confirmation</w:t>
      </w:r>
    </w:p>
    <w:p>
      <w:pPr>
        <w:pStyle w:val="ListBullet"/>
        <w:spacing w:after="30"/>
      </w:pPr>
      <w:r>
        <w:t>2. Project brief and official requirements</w:t>
      </w:r>
    </w:p>
    <w:p>
      <w:pPr>
        <w:pStyle w:val="ListBullet"/>
        <w:spacing w:after="30"/>
      </w:pPr>
      <w:r>
        <w:t>3. Initial materials and safe local working setup</w:t>
      </w:r>
    </w:p>
    <w:p>
      <w:pPr>
        <w:pStyle w:val="ListBullet"/>
        <w:spacing w:after="30"/>
      </w:pPr>
      <w:r>
        <w:t>4. GitHub Codespaces / Linux compilation environment</w:t>
      </w:r>
    </w:p>
    <w:p>
      <w:pPr>
        <w:pStyle w:val="ListBullet"/>
        <w:spacing w:after="30"/>
      </w:pPr>
      <w:r>
        <w:t>5. SimpleFS architecture and calculations</w:t>
      </w:r>
    </w:p>
    <w:p>
      <w:pPr>
        <w:pStyle w:val="ListBullet"/>
        <w:spacing w:after="30"/>
      </w:pPr>
      <w:r>
        <w:t>6. Implementation of simplefs_builder.c (TODO 1-6)</w:t>
      </w:r>
    </w:p>
    <w:p>
      <w:pPr>
        <w:pStyle w:val="ListBullet"/>
        <w:spacing w:after="30"/>
      </w:pPr>
      <w:r>
        <w:t>7. Builder compilation and binary-image verification</w:t>
      </w:r>
    </w:p>
    <w:p>
      <w:pPr>
        <w:pStyle w:val="ListBullet"/>
        <w:spacing w:after="30"/>
      </w:pPr>
      <w:r>
        <w:t>8. Implementation of simplefs_adder.c (TODO 1-11)</w:t>
      </w:r>
    </w:p>
    <w:p>
      <w:pPr>
        <w:pStyle w:val="ListBullet"/>
        <w:spacing w:after="30"/>
      </w:pPr>
      <w:r>
        <w:t>9. Adder compilation and complete manual test sequence</w:t>
      </w:r>
    </w:p>
    <w:p>
      <w:pPr>
        <w:pStyle w:val="ListBullet"/>
        <w:spacing w:after="30"/>
      </w:pPr>
      <w:r>
        <w:t>10. Fresh end-to-end verification</w:t>
      </w:r>
    </w:p>
    <w:p>
      <w:pPr>
        <w:pStyle w:val="ListBullet"/>
        <w:spacing w:after="30"/>
      </w:pPr>
      <w:r>
        <w:t>11. Temporary-file cleanup</w:t>
      </w:r>
    </w:p>
    <w:p>
      <w:pPr>
        <w:pStyle w:val="ListBullet"/>
        <w:spacing w:after="30"/>
      </w:pPr>
      <w:r>
        <w:t>12. Final README preparation</w:t>
      </w:r>
    </w:p>
    <w:p>
      <w:pPr>
        <w:pStyle w:val="ListBullet"/>
        <w:spacing w:after="30"/>
      </w:pPr>
      <w:r>
        <w:t>13. Final submission packaging and ZIP verification</w:t>
      </w:r>
    </w:p>
    <w:p>
      <w:pPr>
        <w:pStyle w:val="ListBullet"/>
        <w:spacing w:after="30"/>
      </w:pPr>
      <w:r>
        <w:t>14. Download to Windows and Google Drive verification</w:t>
      </w:r>
    </w:p>
    <w:p>
      <w:pPr>
        <w:pStyle w:val="ListBullet"/>
        <w:spacing w:after="30"/>
      </w:pPr>
      <w:r>
        <w:t>15. Complete chronological command reference</w:t>
      </w:r>
    </w:p>
    <w:p>
      <w:pPr>
        <w:pStyle w:val="ListBullet"/>
        <w:spacing w:after="30"/>
      </w:pPr>
      <w:r>
        <w:t>16. Test coverage matrix and tests not separately executed</w:t>
      </w:r>
    </w:p>
    <w:p>
      <w:pPr>
        <w:pStyle w:val="ListBullet"/>
        <w:spacing w:after="30"/>
      </w:pPr>
      <w:r>
        <w:t>17. Important troubleshooting notes and corrections</w:t>
      </w:r>
    </w:p>
    <w:p>
      <w:pPr>
        <w:pStyle w:val="ListBullet"/>
        <w:spacing w:after="30"/>
      </w:pPr>
      <w:r>
        <w:t>18. Viva / individual understanding guide</w:t>
      </w:r>
    </w:p>
    <w:p>
      <w:pPr>
        <w:pStyle w:val="ListBullet"/>
        <w:spacing w:after="30"/>
      </w:pPr>
      <w:r>
        <w:t>19. Final checklist and status</w:t>
      </w:r>
    </w:p>
    <w:p>
      <w:pPr>
        <w:pStyle w:val="ListBullet"/>
        <w:spacing w:after="30"/>
      </w:pPr>
      <w:r>
        <w:t>Appendix A. Final README.txt</w:t>
      </w:r>
    </w:p>
    <w:p>
      <w:pPr>
        <w:pStyle w:val="ListBullet"/>
        <w:spacing w:after="30"/>
      </w:pPr>
      <w:r>
        <w:t>Appendix B. Final guided TODO code blocks</w:t>
      </w:r>
    </w:p>
    <w:p>
      <w:pPr>
        <w:pStyle w:val="ListBullet"/>
        <w:spacing w:after="30"/>
      </w:pPr>
      <w:r>
        <w:t>Appendix C. Offset and bitmap quick-reference tables</w:t>
      </w:r>
    </w:p>
    <w:p>
      <w:pPr>
        <w:pStyle w:val="ListBullet"/>
        <w:spacing w:after="30"/>
      </w:pPr>
      <w:r>
        <w:t>Appendix D. Sources used during the project</w:t>
      </w:r>
    </w:p>
    <w:p>
      <w:r>
        <w:br w:type="page"/>
      </w:r>
    </w:p>
    <w:p>
      <w:pPr>
        <w:pStyle w:val="Heading1"/>
      </w:pPr>
      <w:r>
        <w:t>1. Final Package Confirmation</w:t>
      </w:r>
    </w:p>
    <w:p>
      <w:r>
        <w:t xml:space="preserve">The final ZIP was opened in Google Drive and displayed exactly four items: </w:t>
      </w:r>
      <w:r>
        <w:rPr>
          <w:b/>
        </w:rPr>
        <w:t>README.txt, simplefs.h, simplefs_adder.c, and simplefs_builder.c.</w:t>
      </w:r>
      <w:r>
        <w:t xml:space="preserve"> This matches the required project deliverables. No executables, disk image, or sample test files are inside the final ZIP.</w:t>
      </w:r>
    </w:p>
    <w:p>
      <w:r>
        <w:rPr>
          <w:rFonts w:ascii="Arial" w:hAnsi="Arial"/>
          <w:b/>
          <w:color w:val="006E3C"/>
          <w:sz w:val="21"/>
        </w:rPr>
        <w:t>FINAL PACKAGE STATUS: GOOD / SUBMISSION-READY</w:t>
      </w:r>
    </w:p>
    <w:p>
      <w:r>
        <w:drawing>
          <wp:inline xmlns:a="http://schemas.openxmlformats.org/drawingml/2006/main" xmlns:pic="http://schemas.openxmlformats.org/drawingml/2006/picture">
            <wp:extent cx="4572000" cy="5211441"/>
            <wp:docPr id="1" name="Picture 1"/>
            <wp:cNvGraphicFramePr>
              <a:graphicFrameLocks noChangeAspect="1"/>
            </wp:cNvGraphicFramePr>
            <a:graphic>
              <a:graphicData uri="http://schemas.openxmlformats.org/drawingml/2006/picture">
                <pic:pic>
                  <pic:nvPicPr>
                    <pic:cNvPr id="0" name="3b70290f-c8bd-4baa-808b-b099a20ff72a.png"/>
                    <pic:cNvPicPr/>
                  </pic:nvPicPr>
                  <pic:blipFill>
                    <a:blip r:embed="rId11"/>
                    <a:stretch>
                      <a:fillRect/>
                    </a:stretch>
                  </pic:blipFill>
                  <pic:spPr>
                    <a:xfrm>
                      <a:off x="0" y="0"/>
                      <a:ext cx="4572000" cy="5211441"/>
                    </a:xfrm>
                    <a:prstGeom prst="rect"/>
                  </pic:spPr>
                </pic:pic>
              </a:graphicData>
            </a:graphic>
          </wp:inline>
        </w:drawing>
      </w:r>
    </w:p>
    <w:p>
      <w:pPr>
        <w:pStyle w:val="SmallNote"/>
        <w:jc w:val="center"/>
      </w:pPr>
      <w:r>
        <w:t>Figure 1. Google Drive preview of Project_Sec_7_Group_5.zip showing the four final deliverable files.</w:t>
      </w:r>
    </w:p>
    <w:p>
      <w:pPr>
        <w:pStyle w:val="Heading1"/>
      </w:pPr>
      <w:r>
        <w:t>2. Project Brief and Official Requirements</w:t>
      </w:r>
    </w:p>
    <w:p>
      <w:r>
        <w:t>The official project is an educational file-system implementation in C. The task is to create and modify a binary image that represents a small disk. It is not a mountable Linux file system; the goal is to understand how the superblock, inodes, bitmaps, root directory, and data blocks work together.</w:t>
      </w:r>
    </w:p>
    <w:p>
      <w:pPr>
        <w:pStyle w:val="Heading2"/>
      </w:pPr>
      <w:r>
        <w:t>2.1 Required programs</w:t>
      </w:r>
    </w:p>
    <w:p>
      <w:pPr>
        <w:pStyle w:val="ListBullet"/>
        <w:spacing w:after="30"/>
      </w:pPr>
      <w:r>
        <w:t>simplefs_builder.c - creates and initializes an empty SimpleFS image.</w:t>
      </w:r>
    </w:p>
    <w:p>
      <w:pPr>
        <w:pStyle w:val="ListBullet"/>
        <w:spacing w:after="30"/>
      </w:pPr>
      <w:r>
        <w:t>simplefs_adder.c - adds one regular file from the current working directory into an existing SimpleFS image.</w:t>
      </w:r>
    </w:p>
    <w:p>
      <w:pPr>
        <w:pStyle w:val="Heading2"/>
      </w:pPr>
      <w:r>
        <w:t>2.2 Starter files</w:t>
      </w:r>
    </w:p>
    <w:p>
      <w:pPr>
        <w:pStyle w:val="CodeBlock"/>
        <w:shd w:fill="F3F5F7"/>
      </w:pPr>
      <w:r>
        <w:rPr>
          <w:rFonts w:ascii="Courier New" w:hAnsi="Courier New"/>
          <w:sz w:val="16"/>
        </w:rPr>
        <w:t>simplefs.h</w:t>
        <w:br/>
        <w:t>simplefs_builder.c</w:t>
        <w:br/>
        <w:t>simplefs_adder.c</w:t>
        <w:br/>
        <w:t>test1.txt</w:t>
        <w:br/>
        <w:t>test2.txt</w:t>
        <w:br/>
        <w:t>test3.txt</w:t>
      </w:r>
    </w:p>
    <w:p>
      <w:r>
        <w:t>The source files contained clearly marked STUDENT CODE / TODO sections. The fixed constants and structures in simplefs.h were not to be changed.</w:t>
      </w:r>
    </w:p>
    <w:p>
      <w:pPr>
        <w:pStyle w:val="Heading2"/>
      </w:pPr>
      <w:r>
        <w:t>2.3 Required simplifications / non-features</w:t>
      </w:r>
    </w:p>
    <w:p>
      <w:pPr>
        <w:pStyle w:val="ListBullet"/>
        <w:spacing w:after="30"/>
      </w:pPr>
      <w:r>
        <w:t>No subdirectories</w:t>
      </w:r>
    </w:p>
    <w:p>
      <w:pPr>
        <w:pStyle w:val="ListBullet"/>
        <w:spacing w:after="30"/>
      </w:pPr>
      <w:r>
        <w:t>No indirect block pointers</w:t>
      </w:r>
    </w:p>
    <w:p>
      <w:pPr>
        <w:pStyle w:val="ListBullet"/>
        <w:spacing w:after="30"/>
      </w:pPr>
      <w:r>
        <w:t>No file deletion</w:t>
      </w:r>
    </w:p>
    <w:p>
      <w:pPr>
        <w:pStyle w:val="ListBullet"/>
        <w:spacing w:after="30"/>
      </w:pPr>
      <w:r>
        <w:t>No separate read command</w:t>
      </w:r>
    </w:p>
    <w:p>
      <w:pPr>
        <w:pStyle w:val="ListBullet"/>
        <w:spacing w:after="30"/>
      </w:pPr>
      <w:r>
        <w:t>No file renaming</w:t>
      </w:r>
    </w:p>
    <w:p>
      <w:pPr>
        <w:pStyle w:val="ListBullet"/>
        <w:spacing w:after="30"/>
      </w:pPr>
      <w:r>
        <w:t>No hard or symbolic links</w:t>
      </w:r>
    </w:p>
    <w:p>
      <w:pPr>
        <w:pStyle w:val="ListBullet"/>
        <w:spacing w:after="30"/>
      </w:pPr>
      <w:r>
        <w:t>No permissions</w:t>
      </w:r>
    </w:p>
    <w:p>
      <w:pPr>
        <w:pStyle w:val="ListBullet"/>
        <w:spacing w:after="30"/>
      </w:pPr>
      <w:r>
        <w:t>No journaling</w:t>
      </w:r>
    </w:p>
    <w:p>
      <w:pPr>
        <w:pStyle w:val="ListBullet"/>
        <w:spacing w:after="30"/>
      </w:pPr>
      <w:r>
        <w:t>No checksums</w:t>
      </w:r>
    </w:p>
    <w:p>
      <w:pPr>
        <w:pStyle w:val="ListBullet"/>
        <w:spacing w:after="30"/>
      </w:pPr>
      <w:r>
        <w:t>No mounting</w:t>
      </w:r>
    </w:p>
    <w:p>
      <w:pPr>
        <w:pStyle w:val="ListBullet"/>
        <w:spacing w:after="30"/>
      </w:pPr>
      <w:r>
        <w:t>No caching</w:t>
      </w:r>
    </w:p>
    <w:p>
      <w:pPr>
        <w:pStyle w:val="ListBullet"/>
        <w:spacing w:after="30"/>
      </w:pPr>
      <w:r>
        <w:t>No multi-level directory traversal</w:t>
      </w:r>
    </w:p>
    <w:p>
      <w:pPr>
        <w:pStyle w:val="ListBullet"/>
        <w:spacing w:after="30"/>
      </w:pPr>
      <w:r>
        <w:t>Only the root directory exists; source files are expected in the current working directory.</w:t>
      </w:r>
    </w:p>
    <w:p>
      <w:pPr>
        <w:pStyle w:val="Heading2"/>
      </w:pPr>
      <w:r>
        <w:t>2.4 Required deliverables</w:t>
      </w:r>
    </w:p>
    <w:p>
      <w:pPr>
        <w:pStyle w:val="CodeBlock"/>
        <w:shd w:fill="F3F5F7"/>
      </w:pPr>
      <w:r>
        <w:rPr>
          <w:rFonts w:ascii="Courier New" w:hAnsi="Courier New"/>
          <w:sz w:val="16"/>
        </w:rPr>
        <w:t>simplefs.h</w:t>
        <w:br/>
        <w:t>simplefs_builder.c</w:t>
        <w:br/>
        <w:t>simplefs_adder.c</w:t>
        <w:br/>
        <w:t>README.txt</w:t>
      </w:r>
    </w:p>
    <w:p>
      <w:r>
        <w:t>The final deliverables were required to be placed in a ZIP. Executables were not to be submitted. The README needed group information, compile/run examples, implementation description, contributions, and limitations/problems.</w:t>
      </w:r>
    </w:p>
    <w:p>
      <w:pPr>
        <w:pStyle w:val="Heading1"/>
      </w:pPr>
      <w:r>
        <w:t>3. Initial Materials and Safe Local Working Setup</w:t>
      </w:r>
    </w:p>
    <w:p>
      <w:r>
        <w:t>The project began on a Windows PC. A deliberate safety decision was made not to alter, reinstall, dual-boot, or replace Windows. Linux-compatible compiling and testing was performed temporarily in GitHub Codespaces instead.</w:t>
      </w:r>
    </w:p>
    <w:p>
      <w:pPr>
        <w:pStyle w:val="Heading2"/>
      </w:pPr>
      <w:r>
        <w:t>3.1 Local project folder</w:t>
      </w:r>
    </w:p>
    <w:p>
      <w:r>
        <w:t>A local project directory named project.321 contained the project specification, animated walkthrough, and starter files. To protect the originals, two folders were maintained:</w:t>
      </w:r>
    </w:p>
    <w:p>
      <w:pPr>
        <w:pStyle w:val="CodeBlock"/>
        <w:shd w:fill="F3F5F7"/>
      </w:pPr>
      <w:r>
        <w:rPr>
          <w:rFonts w:ascii="Courier New" w:hAnsi="Courier New"/>
          <w:sz w:val="16"/>
        </w:rPr>
        <w:t>project.321/</w:t>
        <w:br/>
        <w:t>├── Starter Files/       # untouched original starter copy</w:t>
        <w:br/>
        <w:t>└── SimpleFS_Work/       # working copy used for implementation</w:t>
      </w:r>
    </w:p>
    <w:p>
      <w:r>
        <w:t>This kept the starter files available as a fallback while all edits were performed on a separate working copy.</w:t>
      </w:r>
    </w:p>
    <w:p>
      <w:pPr>
        <w:pStyle w:val="Heading1"/>
      </w:pPr>
      <w:r>
        <w:t>4. GitHub Codespaces / Linux Compilation Environment</w:t>
      </w:r>
    </w:p>
    <w:p>
      <w:r>
        <w:t>A blank GitHub Codespace was used as the temporary Linux environment. The active Codespace later appeared as “fuzzy trout”. The working directory was:</w:t>
      </w:r>
    </w:p>
    <w:p>
      <w:pPr>
        <w:pStyle w:val="CodeBlock"/>
        <w:shd w:fill="F3F5F7"/>
      </w:pPr>
      <w:r>
        <w:rPr>
          <w:rFonts w:ascii="Courier New" w:hAnsi="Courier New"/>
          <w:sz w:val="16"/>
        </w:rPr>
        <w:t>/workspaces/codespaces-blank/SimpleFS_Work</w:t>
      </w:r>
    </w:p>
    <w:p>
      <w:pPr>
        <w:pStyle w:val="Heading2"/>
      </w:pPr>
      <w:r>
        <w:t>4.1 GCC verification</w:t>
      </w:r>
    </w:p>
    <w:p>
      <w:r>
        <w:t>GCC was checked before compilation. The environment reported GCC 13.3.0 on Ubuntu.</w:t>
      </w:r>
    </w:p>
    <w:p>
      <w:pPr>
        <w:pStyle w:val="CodeBlock"/>
        <w:shd w:fill="F3F5F7"/>
      </w:pPr>
      <w:r>
        <w:rPr>
          <w:rFonts w:ascii="Courier New" w:hAnsi="Courier New"/>
          <w:sz w:val="16"/>
        </w:rPr>
        <w:t>gcc --version</w:t>
      </w:r>
    </w:p>
    <w:p>
      <w:pPr>
        <w:pStyle w:val="CodeBlock"/>
        <w:shd w:fill="EAF6EA"/>
      </w:pPr>
      <w:r>
        <w:rPr>
          <w:rFonts w:ascii="Courier New" w:hAnsi="Courier New"/>
          <w:sz w:val="16"/>
        </w:rPr>
        <w:t>gcc (Ubuntu 13.3.0-6ubuntu2~24.04.1) 13.3.0</w:t>
      </w:r>
    </w:p>
    <w:p>
      <w:pPr>
        <w:pStyle w:val="Heading2"/>
      </w:pPr>
      <w:r>
        <w:t>4.2 Moving the uploaded starter files into the working directory</w:t>
      </w:r>
    </w:p>
    <w:p>
      <w:pPr>
        <w:pStyle w:val="CodeBlock"/>
        <w:shd w:fill="F3F5F7"/>
      </w:pPr>
      <w:r>
        <w:rPr>
          <w:rFonts w:ascii="Courier New" w:hAnsi="Courier New"/>
          <w:sz w:val="16"/>
        </w:rPr>
        <w:t>mv ../README.txt ../simplefs.h ../simplefs_builder.c ../simplefs_adder.c ../test1.txt ../test2.txt ../test3.txt .</w:t>
      </w:r>
    </w:p>
    <w:p>
      <w:pPr>
        <w:pStyle w:val="CodeBlock"/>
        <w:shd w:fill="F3F5F7"/>
      </w:pPr>
      <w:r>
        <w:rPr>
          <w:rFonts w:ascii="Courier New" w:hAnsi="Courier New"/>
          <w:sz w:val="16"/>
        </w:rPr>
        <w:t>ls</w:t>
      </w:r>
    </w:p>
    <w:p>
      <w:r>
        <w:t>The working directory was verified to contain the seven starter/project files before implementation continued.</w:t>
      </w:r>
    </w:p>
    <w:p>
      <w:pPr>
        <w:pStyle w:val="Heading1"/>
      </w:pPr>
      <w:r>
        <w:t>5. SimpleFS Architecture and Calculations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vAlign w:val="center"/>
          </w:tcPr>
          <w:p>
            <w:pPr>
              <w:spacing w:after="0"/>
            </w:pPr>
            <w:r>
              <w:rPr>
                <w:rFonts w:ascii="Arial" w:hAnsi="Arial"/>
                <w:b/>
                <w:sz w:val="18"/>
              </w:rPr>
              <w:t>Constant / parameter</w:t>
            </w:r>
          </w:p>
        </w:tc>
        <w:tc>
          <w:tcPr>
            <w:tcW w:type="dxa" w:w="2160"/>
            <w:shd w:fill="D9EAF7"/>
            <w:vAlign w:val="center"/>
          </w:tcPr>
          <w:p>
            <w:pPr>
              <w:spacing w:after="0"/>
            </w:pPr>
            <w:r>
              <w:rPr>
                <w:rFonts w:ascii="Arial" w:hAnsi="Arial"/>
                <w:b/>
                <w:sz w:val="18"/>
              </w:rPr>
              <w:t>Value</w:t>
            </w:r>
          </w:p>
        </w:tc>
        <w:tc>
          <w:tcPr>
            <w:tcW w:type="dxa" w:w="4608"/>
            <w:shd w:fill="D9EAF7"/>
            <w:vAlign w:val="center"/>
          </w:tcPr>
          <w:p>
            <w:pPr>
              <w:spacing w:after="0"/>
            </w:pPr>
            <w:r>
              <w:rPr>
                <w:rFonts w:ascii="Arial" w:hAnsi="Arial"/>
                <w:b/>
                <w:sz w:val="18"/>
              </w:rPr>
              <w:t>Meaning</w:t>
            </w:r>
          </w:p>
        </w:tc>
      </w:tr>
      <w:tr>
        <w:tc>
          <w:tcPr>
            <w:tcW w:type="dxa" w:w="2592"/>
            <w:vAlign w:val="top"/>
          </w:tcPr>
          <w:p>
            <w:pPr>
              <w:spacing w:after="0"/>
            </w:pPr>
            <w:r>
              <w:rPr>
                <w:rFonts w:ascii="Arial" w:hAnsi="Arial"/>
                <w:sz w:val="17"/>
              </w:rPr>
              <w:t>BLOCK_SIZE</w:t>
            </w:r>
          </w:p>
        </w:tc>
        <w:tc>
          <w:tcPr>
            <w:tcW w:type="dxa" w:w="2160"/>
            <w:vAlign w:val="top"/>
          </w:tcPr>
          <w:p>
            <w:pPr>
              <w:spacing w:after="0"/>
            </w:pPr>
            <w:r>
              <w:rPr>
                <w:rFonts w:ascii="Arial" w:hAnsi="Arial"/>
                <w:sz w:val="17"/>
              </w:rPr>
              <w:t>4096 bytes</w:t>
            </w:r>
          </w:p>
        </w:tc>
        <w:tc>
          <w:tcPr>
            <w:tcW w:type="dxa" w:w="4608"/>
            <w:vAlign w:val="top"/>
          </w:tcPr>
          <w:p>
            <w:pPr>
              <w:spacing w:after="0"/>
            </w:pPr>
            <w:r>
              <w:rPr>
                <w:rFonts w:ascii="Arial" w:hAnsi="Arial"/>
                <w:sz w:val="17"/>
              </w:rPr>
              <w:t>Size of every disk block</w:t>
            </w:r>
          </w:p>
        </w:tc>
      </w:tr>
      <w:tr>
        <w:tc>
          <w:tcPr>
            <w:tcW w:type="dxa" w:w="2592"/>
            <w:vAlign w:val="top"/>
          </w:tcPr>
          <w:p>
            <w:pPr>
              <w:spacing w:after="0"/>
            </w:pPr>
            <w:r>
              <w:rPr>
                <w:rFonts w:ascii="Arial" w:hAnsi="Arial"/>
                <w:sz w:val="17"/>
              </w:rPr>
              <w:t>TOTAL_BLOCKS</w:t>
            </w:r>
          </w:p>
        </w:tc>
        <w:tc>
          <w:tcPr>
            <w:tcW w:type="dxa" w:w="2160"/>
            <w:vAlign w:val="top"/>
          </w:tcPr>
          <w:p>
            <w:pPr>
              <w:spacing w:after="0"/>
            </w:pPr>
            <w:r>
              <w:rPr>
                <w:rFonts w:ascii="Arial" w:hAnsi="Arial"/>
                <w:sz w:val="17"/>
              </w:rPr>
              <w:t>64</w:t>
            </w:r>
          </w:p>
        </w:tc>
        <w:tc>
          <w:tcPr>
            <w:tcW w:type="dxa" w:w="4608"/>
            <w:vAlign w:val="top"/>
          </w:tcPr>
          <w:p>
            <w:pPr>
              <w:spacing w:after="0"/>
            </w:pPr>
            <w:r>
              <w:rPr>
                <w:rFonts w:ascii="Arial" w:hAnsi="Arial"/>
                <w:sz w:val="17"/>
              </w:rPr>
              <w:t>Total number of blocks</w:t>
            </w:r>
          </w:p>
        </w:tc>
      </w:tr>
      <w:tr>
        <w:tc>
          <w:tcPr>
            <w:tcW w:type="dxa" w:w="2592"/>
            <w:vAlign w:val="top"/>
          </w:tcPr>
          <w:p>
            <w:pPr>
              <w:spacing w:after="0"/>
            </w:pPr>
            <w:r>
              <w:rPr>
                <w:rFonts w:ascii="Arial" w:hAnsi="Arial"/>
                <w:sz w:val="17"/>
              </w:rPr>
              <w:t>Total image size</w:t>
            </w:r>
          </w:p>
        </w:tc>
        <w:tc>
          <w:tcPr>
            <w:tcW w:type="dxa" w:w="2160"/>
            <w:vAlign w:val="top"/>
          </w:tcPr>
          <w:p>
            <w:pPr>
              <w:spacing w:after="0"/>
            </w:pPr>
            <w:r>
              <w:rPr>
                <w:rFonts w:ascii="Arial" w:hAnsi="Arial"/>
                <w:sz w:val="17"/>
              </w:rPr>
              <w:t>262144 bytes</w:t>
            </w:r>
          </w:p>
        </w:tc>
        <w:tc>
          <w:tcPr>
            <w:tcW w:type="dxa" w:w="4608"/>
            <w:vAlign w:val="top"/>
          </w:tcPr>
          <w:p>
            <w:pPr>
              <w:spacing w:after="0"/>
            </w:pPr>
            <w:r>
              <w:rPr>
                <w:rFonts w:ascii="Arial" w:hAnsi="Arial"/>
                <w:sz w:val="17"/>
              </w:rPr>
              <w:t>64 × 4096 = 256 KiB</w:t>
            </w:r>
          </w:p>
        </w:tc>
      </w:tr>
      <w:tr>
        <w:tc>
          <w:tcPr>
            <w:tcW w:type="dxa" w:w="2592"/>
            <w:vAlign w:val="top"/>
          </w:tcPr>
          <w:p>
            <w:pPr>
              <w:spacing w:after="0"/>
            </w:pPr>
            <w:r>
              <w:rPr>
                <w:rFonts w:ascii="Arial" w:hAnsi="Arial"/>
                <w:sz w:val="17"/>
              </w:rPr>
              <w:t>TOTAL_INODES</w:t>
            </w:r>
          </w:p>
        </w:tc>
        <w:tc>
          <w:tcPr>
            <w:tcW w:type="dxa" w:w="2160"/>
            <w:vAlign w:val="top"/>
          </w:tcPr>
          <w:p>
            <w:pPr>
              <w:spacing w:after="0"/>
            </w:pPr>
            <w:r>
              <w:rPr>
                <w:rFonts w:ascii="Arial" w:hAnsi="Arial"/>
                <w:sz w:val="17"/>
              </w:rPr>
              <w:t>32</w:t>
            </w:r>
          </w:p>
        </w:tc>
        <w:tc>
          <w:tcPr>
            <w:tcW w:type="dxa" w:w="4608"/>
            <w:vAlign w:val="top"/>
          </w:tcPr>
          <w:p>
            <w:pPr>
              <w:spacing w:after="0"/>
            </w:pPr>
            <w:r>
              <w:rPr>
                <w:rFonts w:ascii="Arial" w:hAnsi="Arial"/>
                <w:sz w:val="17"/>
              </w:rPr>
              <w:t>Total inode count</w:t>
            </w:r>
          </w:p>
        </w:tc>
      </w:tr>
      <w:tr>
        <w:tc>
          <w:tcPr>
            <w:tcW w:type="dxa" w:w="2592"/>
            <w:vAlign w:val="top"/>
          </w:tcPr>
          <w:p>
            <w:pPr>
              <w:spacing w:after="0"/>
            </w:pPr>
            <w:r>
              <w:rPr>
                <w:rFonts w:ascii="Arial" w:hAnsi="Arial"/>
                <w:sz w:val="17"/>
              </w:rPr>
              <w:t>sizeof(inode_t)</w:t>
            </w:r>
          </w:p>
        </w:tc>
        <w:tc>
          <w:tcPr>
            <w:tcW w:type="dxa" w:w="2160"/>
            <w:vAlign w:val="top"/>
          </w:tcPr>
          <w:p>
            <w:pPr>
              <w:spacing w:after="0"/>
            </w:pPr>
            <w:r>
              <w:rPr>
                <w:rFonts w:ascii="Arial" w:hAnsi="Arial"/>
                <w:sz w:val="17"/>
              </w:rPr>
              <w:t>128 bytes</w:t>
            </w:r>
          </w:p>
        </w:tc>
        <w:tc>
          <w:tcPr>
            <w:tcW w:type="dxa" w:w="4608"/>
            <w:vAlign w:val="top"/>
          </w:tcPr>
          <w:p>
            <w:pPr>
              <w:spacing w:after="0"/>
            </w:pPr>
            <w:r>
              <w:rPr>
                <w:rFonts w:ascii="Arial" w:hAnsi="Arial"/>
                <w:sz w:val="17"/>
              </w:rPr>
              <w:t>32 inodes exactly fill Block 3</w:t>
            </w:r>
          </w:p>
        </w:tc>
      </w:tr>
      <w:tr>
        <w:tc>
          <w:tcPr>
            <w:tcW w:type="dxa" w:w="2592"/>
            <w:vAlign w:val="top"/>
          </w:tcPr>
          <w:p>
            <w:pPr>
              <w:spacing w:after="0"/>
            </w:pPr>
            <w:r>
              <w:rPr>
                <w:rFonts w:ascii="Arial" w:hAnsi="Arial"/>
                <w:sz w:val="17"/>
              </w:rPr>
              <w:t>MAX_DIRECT_BLOCKS</w:t>
            </w:r>
          </w:p>
        </w:tc>
        <w:tc>
          <w:tcPr>
            <w:tcW w:type="dxa" w:w="2160"/>
            <w:vAlign w:val="top"/>
          </w:tcPr>
          <w:p>
            <w:pPr>
              <w:spacing w:after="0"/>
            </w:pPr>
            <w:r>
              <w:rPr>
                <w:rFonts w:ascii="Arial" w:hAnsi="Arial"/>
                <w:sz w:val="17"/>
              </w:rPr>
              <w:t>3</w:t>
            </w:r>
          </w:p>
        </w:tc>
        <w:tc>
          <w:tcPr>
            <w:tcW w:type="dxa" w:w="4608"/>
            <w:vAlign w:val="top"/>
          </w:tcPr>
          <w:p>
            <w:pPr>
              <w:spacing w:after="0"/>
            </w:pPr>
            <w:r>
              <w:rPr>
                <w:rFonts w:ascii="Arial" w:hAnsi="Arial"/>
                <w:sz w:val="17"/>
              </w:rPr>
              <w:t>Three direct pointers per inode</w:t>
            </w:r>
          </w:p>
        </w:tc>
      </w:tr>
      <w:tr>
        <w:tc>
          <w:tcPr>
            <w:tcW w:type="dxa" w:w="2592"/>
            <w:vAlign w:val="top"/>
          </w:tcPr>
          <w:p>
            <w:pPr>
              <w:spacing w:after="0"/>
            </w:pPr>
            <w:r>
              <w:rPr>
                <w:rFonts w:ascii="Arial" w:hAnsi="Arial"/>
                <w:sz w:val="17"/>
              </w:rPr>
              <w:t>MAX_FILE_SIZE</w:t>
            </w:r>
          </w:p>
        </w:tc>
        <w:tc>
          <w:tcPr>
            <w:tcW w:type="dxa" w:w="2160"/>
            <w:vAlign w:val="top"/>
          </w:tcPr>
          <w:p>
            <w:pPr>
              <w:spacing w:after="0"/>
            </w:pPr>
            <w:r>
              <w:rPr>
                <w:rFonts w:ascii="Arial" w:hAnsi="Arial"/>
                <w:sz w:val="17"/>
              </w:rPr>
              <w:t>12288 bytes</w:t>
            </w:r>
          </w:p>
        </w:tc>
        <w:tc>
          <w:tcPr>
            <w:tcW w:type="dxa" w:w="4608"/>
            <w:vAlign w:val="top"/>
          </w:tcPr>
          <w:p>
            <w:pPr>
              <w:spacing w:after="0"/>
            </w:pPr>
            <w:r>
              <w:rPr>
                <w:rFonts w:ascii="Arial" w:hAnsi="Arial"/>
                <w:sz w:val="17"/>
              </w:rPr>
              <w:t>3 × 4096</w:t>
            </w:r>
          </w:p>
        </w:tc>
      </w:tr>
      <w:tr>
        <w:tc>
          <w:tcPr>
            <w:tcW w:type="dxa" w:w="2592"/>
            <w:vAlign w:val="top"/>
          </w:tcPr>
          <w:p>
            <w:pPr>
              <w:spacing w:after="0"/>
            </w:pPr>
            <w:r>
              <w:rPr>
                <w:rFonts w:ascii="Arial" w:hAnsi="Arial"/>
                <w:sz w:val="17"/>
              </w:rPr>
              <w:t>Maximum file name</w:t>
            </w:r>
          </w:p>
        </w:tc>
        <w:tc>
          <w:tcPr>
            <w:tcW w:type="dxa" w:w="2160"/>
            <w:vAlign w:val="top"/>
          </w:tcPr>
          <w:p>
            <w:pPr>
              <w:spacing w:after="0"/>
            </w:pPr>
            <w:r>
              <w:rPr>
                <w:rFonts w:ascii="Arial" w:hAnsi="Arial"/>
                <w:sz w:val="17"/>
              </w:rPr>
              <w:t>58 characters</w:t>
            </w:r>
          </w:p>
        </w:tc>
        <w:tc>
          <w:tcPr>
            <w:tcW w:type="dxa" w:w="4608"/>
            <w:vAlign w:val="top"/>
          </w:tcPr>
          <w:p>
            <w:pPr>
              <w:spacing w:after="0"/>
            </w:pPr>
            <w:r>
              <w:rPr>
                <w:rFonts w:ascii="Arial" w:hAnsi="Arial"/>
                <w:sz w:val="17"/>
              </w:rPr>
              <w:t>name[59] must retain a null terminator</w:t>
            </w:r>
          </w:p>
        </w:tc>
      </w:tr>
      <w:tr>
        <w:tc>
          <w:tcPr>
            <w:tcW w:type="dxa" w:w="2592"/>
            <w:vAlign w:val="top"/>
          </w:tcPr>
          <w:p>
            <w:pPr>
              <w:spacing w:after="0"/>
            </w:pPr>
            <w:r>
              <w:rPr>
                <w:rFonts w:ascii="Arial" w:hAnsi="Arial"/>
                <w:sz w:val="17"/>
              </w:rPr>
              <w:t>ROOT_INODE</w:t>
            </w:r>
          </w:p>
        </w:tc>
        <w:tc>
          <w:tcPr>
            <w:tcW w:type="dxa" w:w="2160"/>
            <w:vAlign w:val="top"/>
          </w:tcPr>
          <w:p>
            <w:pPr>
              <w:spacing w:after="0"/>
            </w:pPr>
            <w:r>
              <w:rPr>
                <w:rFonts w:ascii="Arial" w:hAnsi="Arial"/>
                <w:sz w:val="17"/>
              </w:rPr>
              <w:t>1</w:t>
            </w:r>
          </w:p>
        </w:tc>
        <w:tc>
          <w:tcPr>
            <w:tcW w:type="dxa" w:w="4608"/>
            <w:vAlign w:val="top"/>
          </w:tcPr>
          <w:p>
            <w:pPr>
              <w:spacing w:after="0"/>
            </w:pPr>
            <w:r>
              <w:rPr>
                <w:rFonts w:ascii="Arial" w:hAnsi="Arial"/>
                <w:sz w:val="17"/>
              </w:rPr>
              <w:t>Root directory inode number</w:t>
            </w:r>
          </w:p>
        </w:tc>
      </w:tr>
      <w:tr>
        <w:tc>
          <w:tcPr>
            <w:tcW w:type="dxa" w:w="2592"/>
            <w:vAlign w:val="top"/>
          </w:tcPr>
          <w:p>
            <w:pPr>
              <w:spacing w:after="0"/>
            </w:pPr>
            <w:r>
              <w:rPr>
                <w:rFonts w:ascii="Arial" w:hAnsi="Arial"/>
                <w:sz w:val="17"/>
              </w:rPr>
              <w:t>ROOT_DATA_BLOCK</w:t>
            </w:r>
          </w:p>
        </w:tc>
        <w:tc>
          <w:tcPr>
            <w:tcW w:type="dxa" w:w="2160"/>
            <w:vAlign w:val="top"/>
          </w:tcPr>
          <w:p>
            <w:pPr>
              <w:spacing w:after="0"/>
            </w:pPr>
            <w:r>
              <w:rPr>
                <w:rFonts w:ascii="Arial" w:hAnsi="Arial"/>
                <w:sz w:val="17"/>
              </w:rPr>
              <w:t>4</w:t>
            </w:r>
          </w:p>
        </w:tc>
        <w:tc>
          <w:tcPr>
            <w:tcW w:type="dxa" w:w="4608"/>
            <w:vAlign w:val="top"/>
          </w:tcPr>
          <w:p>
            <w:pPr>
              <w:spacing w:after="0"/>
            </w:pPr>
            <w:r>
              <w:rPr>
                <w:rFonts w:ascii="Arial" w:hAnsi="Arial"/>
                <w:sz w:val="17"/>
              </w:rPr>
              <w:t>Root directory data block</w:t>
            </w:r>
          </w:p>
        </w:tc>
      </w:tr>
      <w:tr>
        <w:tc>
          <w:tcPr>
            <w:tcW w:type="dxa" w:w="2592"/>
            <w:vAlign w:val="top"/>
          </w:tcPr>
          <w:p>
            <w:pPr>
              <w:spacing w:after="0"/>
            </w:pPr>
            <w:r>
              <w:rPr>
                <w:rFonts w:ascii="Arial" w:hAnsi="Arial"/>
                <w:sz w:val="17"/>
              </w:rPr>
              <w:t>MAGIC_NUMBER</w:t>
            </w:r>
          </w:p>
        </w:tc>
        <w:tc>
          <w:tcPr>
            <w:tcW w:type="dxa" w:w="2160"/>
            <w:vAlign w:val="top"/>
          </w:tcPr>
          <w:p>
            <w:pPr>
              <w:spacing w:after="0"/>
            </w:pPr>
            <w:r>
              <w:rPr>
                <w:rFonts w:ascii="Arial" w:hAnsi="Arial"/>
                <w:sz w:val="17"/>
              </w:rPr>
              <w:t>0x53465331</w:t>
            </w:r>
          </w:p>
        </w:tc>
        <w:tc>
          <w:tcPr>
            <w:tcW w:type="dxa" w:w="4608"/>
            <w:vAlign w:val="top"/>
          </w:tcPr>
          <w:p>
            <w:pPr>
              <w:spacing w:after="0"/>
            </w:pPr>
            <w:r>
              <w:rPr>
                <w:rFonts w:ascii="Arial" w:hAnsi="Arial"/>
                <w:sz w:val="17"/>
              </w:rPr>
              <w:t>SimpleFS image identifier</w:t>
            </w:r>
          </w:p>
        </w:tc>
      </w:tr>
      <w:tr>
        <w:tc>
          <w:tcPr>
            <w:tcW w:type="dxa" w:w="2592"/>
            <w:vAlign w:val="top"/>
          </w:tcPr>
          <w:p>
            <w:pPr>
              <w:spacing w:after="0"/>
            </w:pPr>
            <w:r>
              <w:rPr>
                <w:rFonts w:ascii="Arial" w:hAnsi="Arial"/>
                <w:sz w:val="17"/>
              </w:rPr>
              <w:t>TYPE_FILE</w:t>
            </w:r>
          </w:p>
        </w:tc>
        <w:tc>
          <w:tcPr>
            <w:tcW w:type="dxa" w:w="2160"/>
            <w:vAlign w:val="top"/>
          </w:tcPr>
          <w:p>
            <w:pPr>
              <w:spacing w:after="0"/>
            </w:pPr>
            <w:r>
              <w:rPr>
                <w:rFonts w:ascii="Arial" w:hAnsi="Arial"/>
                <w:sz w:val="17"/>
              </w:rPr>
              <w:t>1</w:t>
            </w:r>
          </w:p>
        </w:tc>
        <w:tc>
          <w:tcPr>
            <w:tcW w:type="dxa" w:w="4608"/>
            <w:vAlign w:val="top"/>
          </w:tcPr>
          <w:p>
            <w:pPr>
              <w:spacing w:after="0"/>
            </w:pPr>
            <w:r>
              <w:rPr>
                <w:rFonts w:ascii="Arial" w:hAnsi="Arial"/>
                <w:sz w:val="17"/>
              </w:rPr>
              <w:t>Regular file type</w:t>
            </w:r>
          </w:p>
        </w:tc>
      </w:tr>
      <w:tr>
        <w:tc>
          <w:tcPr>
            <w:tcW w:type="dxa" w:w="2592"/>
            <w:vAlign w:val="top"/>
          </w:tcPr>
          <w:p>
            <w:pPr>
              <w:spacing w:after="0"/>
            </w:pPr>
            <w:r>
              <w:rPr>
                <w:rFonts w:ascii="Arial" w:hAnsi="Arial"/>
                <w:sz w:val="17"/>
              </w:rPr>
              <w:t>TYPE_DIRECTORY</w:t>
            </w:r>
          </w:p>
        </w:tc>
        <w:tc>
          <w:tcPr>
            <w:tcW w:type="dxa" w:w="2160"/>
            <w:vAlign w:val="top"/>
          </w:tcPr>
          <w:p>
            <w:pPr>
              <w:spacing w:after="0"/>
            </w:pPr>
            <w:r>
              <w:rPr>
                <w:rFonts w:ascii="Arial" w:hAnsi="Arial"/>
                <w:sz w:val="17"/>
              </w:rPr>
              <w:t>2</w:t>
            </w:r>
          </w:p>
        </w:tc>
        <w:tc>
          <w:tcPr>
            <w:tcW w:type="dxa" w:w="4608"/>
            <w:vAlign w:val="top"/>
          </w:tcPr>
          <w:p>
            <w:pPr>
              <w:spacing w:after="0"/>
            </w:pPr>
            <w:r>
              <w:rPr>
                <w:rFonts w:ascii="Arial" w:hAnsi="Arial"/>
                <w:sz w:val="17"/>
              </w:rPr>
              <w:t>Directory type</w:t>
            </w:r>
          </w:p>
        </w:tc>
      </w:tr>
      <w:tr>
        <w:tc>
          <w:tcPr>
            <w:tcW w:type="dxa" w:w="2592"/>
            <w:vAlign w:val="top"/>
          </w:tcPr>
          <w:p>
            <w:pPr>
              <w:spacing w:after="0"/>
            </w:pPr>
            <w:r>
              <w:rPr>
                <w:rFonts w:ascii="Arial" w:hAnsi="Arial"/>
                <w:sz w:val="17"/>
              </w:rPr>
              <w:t>DIRENT_SIZE</w:t>
            </w:r>
          </w:p>
        </w:tc>
        <w:tc>
          <w:tcPr>
            <w:tcW w:type="dxa" w:w="2160"/>
            <w:vAlign w:val="top"/>
          </w:tcPr>
          <w:p>
            <w:pPr>
              <w:spacing w:after="0"/>
            </w:pPr>
            <w:r>
              <w:rPr>
                <w:rFonts w:ascii="Arial" w:hAnsi="Arial"/>
                <w:sz w:val="17"/>
              </w:rPr>
              <w:t>64 bytes</w:t>
            </w:r>
          </w:p>
        </w:tc>
        <w:tc>
          <w:tcPr>
            <w:tcW w:type="dxa" w:w="4608"/>
            <w:vAlign w:val="top"/>
          </w:tcPr>
          <w:p>
            <w:pPr>
              <w:spacing w:after="0"/>
            </w:pPr>
            <w:r>
              <w:rPr>
                <w:rFonts w:ascii="Arial" w:hAnsi="Arial"/>
                <w:sz w:val="17"/>
              </w:rPr>
              <w:t>Size of one directory entry</w:t>
            </w:r>
          </w:p>
        </w:tc>
      </w:tr>
    </w:tbl>
    <w:p>
      <w:pPr>
        <w:spacing w:after="0"/>
      </w:pPr>
    </w:p>
    <w:p>
      <w:pPr>
        <w:pStyle w:val="Heading2"/>
      </w:pPr>
      <w:r>
        <w:t>5.1 Disk layout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448"/>
            <w:shd w:fill="D9EAF7"/>
            <w:vAlign w:val="center"/>
          </w:tcPr>
          <w:p>
            <w:pPr>
              <w:spacing w:after="0"/>
            </w:pPr>
            <w:r>
              <w:rPr>
                <w:rFonts w:ascii="Arial" w:hAnsi="Arial"/>
                <w:b/>
                <w:sz w:val="18"/>
              </w:rPr>
              <w:t>Region</w:t>
            </w:r>
          </w:p>
        </w:tc>
        <w:tc>
          <w:tcPr>
            <w:tcW w:type="dxa" w:w="1728"/>
            <w:shd w:fill="D9EAF7"/>
            <w:vAlign w:val="center"/>
          </w:tcPr>
          <w:p>
            <w:pPr>
              <w:spacing w:after="0"/>
            </w:pPr>
            <w:r>
              <w:rPr>
                <w:rFonts w:ascii="Arial" w:hAnsi="Arial"/>
                <w:b/>
                <w:sz w:val="18"/>
              </w:rPr>
              <w:t>Block(s)</w:t>
            </w:r>
          </w:p>
        </w:tc>
        <w:tc>
          <w:tcPr>
            <w:tcW w:type="dxa" w:w="2304"/>
            <w:shd w:fill="D9EAF7"/>
            <w:vAlign w:val="center"/>
          </w:tcPr>
          <w:p>
            <w:pPr>
              <w:spacing w:after="0"/>
            </w:pPr>
            <w:r>
              <w:rPr>
                <w:rFonts w:ascii="Arial" w:hAnsi="Arial"/>
                <w:b/>
                <w:sz w:val="18"/>
              </w:rPr>
              <w:t>Bytes reserved</w:t>
            </w:r>
          </w:p>
        </w:tc>
        <w:tc>
          <w:tcPr>
            <w:tcW w:type="dxa" w:w="2304"/>
            <w:shd w:fill="D9EAF7"/>
            <w:vAlign w:val="center"/>
          </w:tcPr>
          <w:p>
            <w:pPr>
              <w:spacing w:after="0"/>
            </w:pPr>
            <w:r>
              <w:rPr>
                <w:rFonts w:ascii="Arial" w:hAnsi="Arial"/>
                <w:b/>
                <w:sz w:val="18"/>
              </w:rPr>
              <w:t>Starting byte</w:t>
            </w:r>
          </w:p>
        </w:tc>
      </w:tr>
      <w:tr>
        <w:tc>
          <w:tcPr>
            <w:tcW w:type="dxa" w:w="2448"/>
            <w:vAlign w:val="top"/>
          </w:tcPr>
          <w:p>
            <w:pPr>
              <w:spacing w:after="0"/>
            </w:pPr>
            <w:r>
              <w:rPr>
                <w:rFonts w:ascii="Arial" w:hAnsi="Arial"/>
                <w:sz w:val="17"/>
              </w:rPr>
              <w:t>Superblock</w:t>
            </w:r>
          </w:p>
        </w:tc>
        <w:tc>
          <w:tcPr>
            <w:tcW w:type="dxa" w:w="1728"/>
            <w:vAlign w:val="top"/>
          </w:tcPr>
          <w:p>
            <w:pPr>
              <w:spacing w:after="0"/>
            </w:pPr>
            <w:r>
              <w:rPr>
                <w:rFonts w:ascii="Arial" w:hAnsi="Arial"/>
                <w:sz w:val="17"/>
              </w:rPr>
              <w:t>0</w:t>
            </w:r>
          </w:p>
        </w:tc>
        <w:tc>
          <w:tcPr>
            <w:tcW w:type="dxa" w:w="2304"/>
            <w:vAlign w:val="top"/>
          </w:tcPr>
          <w:p>
            <w:pPr>
              <w:spacing w:after="0"/>
            </w:pPr>
            <w:r>
              <w:rPr>
                <w:rFonts w:ascii="Arial" w:hAnsi="Arial"/>
                <w:sz w:val="17"/>
              </w:rPr>
              <w:t>4096</w:t>
            </w:r>
          </w:p>
        </w:tc>
        <w:tc>
          <w:tcPr>
            <w:tcW w:type="dxa" w:w="2304"/>
            <w:vAlign w:val="top"/>
          </w:tcPr>
          <w:p>
            <w:pPr>
              <w:spacing w:after="0"/>
            </w:pPr>
            <w:r>
              <w:rPr>
                <w:rFonts w:ascii="Arial" w:hAnsi="Arial"/>
                <w:sz w:val="17"/>
              </w:rPr>
              <w:t>0</w:t>
            </w:r>
          </w:p>
        </w:tc>
      </w:tr>
      <w:tr>
        <w:tc>
          <w:tcPr>
            <w:tcW w:type="dxa" w:w="2448"/>
            <w:vAlign w:val="top"/>
          </w:tcPr>
          <w:p>
            <w:pPr>
              <w:spacing w:after="0"/>
            </w:pPr>
            <w:r>
              <w:rPr>
                <w:rFonts w:ascii="Arial" w:hAnsi="Arial"/>
                <w:sz w:val="17"/>
              </w:rPr>
              <w:t>Inode bitmap</w:t>
            </w:r>
          </w:p>
        </w:tc>
        <w:tc>
          <w:tcPr>
            <w:tcW w:type="dxa" w:w="1728"/>
            <w:vAlign w:val="top"/>
          </w:tcPr>
          <w:p>
            <w:pPr>
              <w:spacing w:after="0"/>
            </w:pPr>
            <w:r>
              <w:rPr>
                <w:rFonts w:ascii="Arial" w:hAnsi="Arial"/>
                <w:sz w:val="17"/>
              </w:rPr>
              <w:t>1</w:t>
            </w:r>
          </w:p>
        </w:tc>
        <w:tc>
          <w:tcPr>
            <w:tcW w:type="dxa" w:w="2304"/>
            <w:vAlign w:val="top"/>
          </w:tcPr>
          <w:p>
            <w:pPr>
              <w:spacing w:after="0"/>
            </w:pPr>
            <w:r>
              <w:rPr>
                <w:rFonts w:ascii="Arial" w:hAnsi="Arial"/>
                <w:sz w:val="17"/>
              </w:rPr>
              <w:t>4096</w:t>
            </w:r>
          </w:p>
        </w:tc>
        <w:tc>
          <w:tcPr>
            <w:tcW w:type="dxa" w:w="2304"/>
            <w:vAlign w:val="top"/>
          </w:tcPr>
          <w:p>
            <w:pPr>
              <w:spacing w:after="0"/>
            </w:pPr>
            <w:r>
              <w:rPr>
                <w:rFonts w:ascii="Arial" w:hAnsi="Arial"/>
                <w:sz w:val="17"/>
              </w:rPr>
              <w:t>4096</w:t>
            </w:r>
          </w:p>
        </w:tc>
      </w:tr>
      <w:tr>
        <w:tc>
          <w:tcPr>
            <w:tcW w:type="dxa" w:w="2448"/>
            <w:vAlign w:val="top"/>
          </w:tcPr>
          <w:p>
            <w:pPr>
              <w:spacing w:after="0"/>
            </w:pPr>
            <w:r>
              <w:rPr>
                <w:rFonts w:ascii="Arial" w:hAnsi="Arial"/>
                <w:sz w:val="17"/>
              </w:rPr>
              <w:t>Data bitmap</w:t>
            </w:r>
          </w:p>
        </w:tc>
        <w:tc>
          <w:tcPr>
            <w:tcW w:type="dxa" w:w="1728"/>
            <w:vAlign w:val="top"/>
          </w:tcPr>
          <w:p>
            <w:pPr>
              <w:spacing w:after="0"/>
            </w:pPr>
            <w:r>
              <w:rPr>
                <w:rFonts w:ascii="Arial" w:hAnsi="Arial"/>
                <w:sz w:val="17"/>
              </w:rPr>
              <w:t>2</w:t>
            </w:r>
          </w:p>
        </w:tc>
        <w:tc>
          <w:tcPr>
            <w:tcW w:type="dxa" w:w="2304"/>
            <w:vAlign w:val="top"/>
          </w:tcPr>
          <w:p>
            <w:pPr>
              <w:spacing w:after="0"/>
            </w:pPr>
            <w:r>
              <w:rPr>
                <w:rFonts w:ascii="Arial" w:hAnsi="Arial"/>
                <w:sz w:val="17"/>
              </w:rPr>
              <w:t>4096</w:t>
            </w:r>
          </w:p>
        </w:tc>
        <w:tc>
          <w:tcPr>
            <w:tcW w:type="dxa" w:w="2304"/>
            <w:vAlign w:val="top"/>
          </w:tcPr>
          <w:p>
            <w:pPr>
              <w:spacing w:after="0"/>
            </w:pPr>
            <w:r>
              <w:rPr>
                <w:rFonts w:ascii="Arial" w:hAnsi="Arial"/>
                <w:sz w:val="17"/>
              </w:rPr>
              <w:t>8192</w:t>
            </w:r>
          </w:p>
        </w:tc>
      </w:tr>
      <w:tr>
        <w:tc>
          <w:tcPr>
            <w:tcW w:type="dxa" w:w="2448"/>
            <w:vAlign w:val="top"/>
          </w:tcPr>
          <w:p>
            <w:pPr>
              <w:spacing w:after="0"/>
            </w:pPr>
            <w:r>
              <w:rPr>
                <w:rFonts w:ascii="Arial" w:hAnsi="Arial"/>
                <w:sz w:val="17"/>
              </w:rPr>
              <w:t>Inode table</w:t>
            </w:r>
          </w:p>
        </w:tc>
        <w:tc>
          <w:tcPr>
            <w:tcW w:type="dxa" w:w="1728"/>
            <w:vAlign w:val="top"/>
          </w:tcPr>
          <w:p>
            <w:pPr>
              <w:spacing w:after="0"/>
            </w:pPr>
            <w:r>
              <w:rPr>
                <w:rFonts w:ascii="Arial" w:hAnsi="Arial"/>
                <w:sz w:val="17"/>
              </w:rPr>
              <w:t>3</w:t>
            </w:r>
          </w:p>
        </w:tc>
        <w:tc>
          <w:tcPr>
            <w:tcW w:type="dxa" w:w="2304"/>
            <w:vAlign w:val="top"/>
          </w:tcPr>
          <w:p>
            <w:pPr>
              <w:spacing w:after="0"/>
            </w:pPr>
            <w:r>
              <w:rPr>
                <w:rFonts w:ascii="Arial" w:hAnsi="Arial"/>
                <w:sz w:val="17"/>
              </w:rPr>
              <w:t>4096</w:t>
            </w:r>
          </w:p>
        </w:tc>
        <w:tc>
          <w:tcPr>
            <w:tcW w:type="dxa" w:w="2304"/>
            <w:vAlign w:val="top"/>
          </w:tcPr>
          <w:p>
            <w:pPr>
              <w:spacing w:after="0"/>
            </w:pPr>
            <w:r>
              <w:rPr>
                <w:rFonts w:ascii="Arial" w:hAnsi="Arial"/>
                <w:sz w:val="17"/>
              </w:rPr>
              <w:t>12288</w:t>
            </w:r>
          </w:p>
        </w:tc>
      </w:tr>
      <w:tr>
        <w:tc>
          <w:tcPr>
            <w:tcW w:type="dxa" w:w="2448"/>
            <w:vAlign w:val="top"/>
          </w:tcPr>
          <w:p>
            <w:pPr>
              <w:spacing w:after="0"/>
            </w:pPr>
            <w:r>
              <w:rPr>
                <w:rFonts w:ascii="Arial" w:hAnsi="Arial"/>
                <w:sz w:val="17"/>
              </w:rPr>
              <w:t>Data region</w:t>
            </w:r>
          </w:p>
        </w:tc>
        <w:tc>
          <w:tcPr>
            <w:tcW w:type="dxa" w:w="1728"/>
            <w:vAlign w:val="top"/>
          </w:tcPr>
          <w:p>
            <w:pPr>
              <w:spacing w:after="0"/>
            </w:pPr>
            <w:r>
              <w:rPr>
                <w:rFonts w:ascii="Arial" w:hAnsi="Arial"/>
                <w:sz w:val="17"/>
              </w:rPr>
              <w:t>4-63</w:t>
            </w:r>
          </w:p>
        </w:tc>
        <w:tc>
          <w:tcPr>
            <w:tcW w:type="dxa" w:w="2304"/>
            <w:vAlign w:val="top"/>
          </w:tcPr>
          <w:p>
            <w:pPr>
              <w:spacing w:after="0"/>
            </w:pPr>
            <w:r>
              <w:rPr>
                <w:rFonts w:ascii="Arial" w:hAnsi="Arial"/>
                <w:sz w:val="17"/>
              </w:rPr>
              <w:t>245760</w:t>
            </w:r>
          </w:p>
        </w:tc>
        <w:tc>
          <w:tcPr>
            <w:tcW w:type="dxa" w:w="2304"/>
            <w:vAlign w:val="top"/>
          </w:tcPr>
          <w:p>
            <w:pPr>
              <w:spacing w:after="0"/>
            </w:pPr>
            <w:r>
              <w:rPr>
                <w:rFonts w:ascii="Arial" w:hAnsi="Arial"/>
                <w:sz w:val="17"/>
              </w:rPr>
              <w:t>16384</w:t>
            </w:r>
          </w:p>
        </w:tc>
      </w:tr>
    </w:tbl>
    <w:p>
      <w:pPr>
        <w:spacing w:after="0"/>
      </w:pPr>
    </w:p>
    <w:p>
      <w:pPr>
        <w:pStyle w:val="Heading2"/>
      </w:pPr>
      <w:r>
        <w:t>5.2 Block offset formula</w:t>
      </w:r>
    </w:p>
    <w:p>
      <w:pPr>
        <w:pStyle w:val="CodeBlock"/>
        <w:shd w:fill="F3F5F7"/>
      </w:pPr>
      <w:r>
        <w:rPr>
          <w:rFonts w:ascii="Courier New" w:hAnsi="Courier New"/>
          <w:sz w:val="16"/>
        </w:rPr>
        <w:t>starting_byte = block_number * BLOCK_SIZE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9EAF7"/>
            <w:vAlign w:val="center"/>
          </w:tcPr>
          <w:p>
            <w:pPr>
              <w:spacing w:after="0"/>
            </w:pPr>
            <w:r>
              <w:rPr>
                <w:rFonts w:ascii="Arial" w:hAnsi="Arial"/>
                <w:b/>
                <w:sz w:val="18"/>
              </w:rPr>
              <w:t>Block</w:t>
            </w:r>
          </w:p>
        </w:tc>
        <w:tc>
          <w:tcPr>
            <w:tcW w:type="dxa" w:w="2880"/>
            <w:shd w:fill="D9EAF7"/>
            <w:vAlign w:val="center"/>
          </w:tcPr>
          <w:p>
            <w:pPr>
              <w:spacing w:after="0"/>
            </w:pPr>
            <w:r>
              <w:rPr>
                <w:rFonts w:ascii="Arial" w:hAnsi="Arial"/>
                <w:b/>
                <w:sz w:val="18"/>
              </w:rPr>
              <w:t>Calculation</w:t>
            </w:r>
          </w:p>
        </w:tc>
        <w:tc>
          <w:tcPr>
            <w:tcW w:type="dxa" w:w="2880"/>
            <w:shd w:fill="D9EAF7"/>
            <w:vAlign w:val="center"/>
          </w:tcPr>
          <w:p>
            <w:pPr>
              <w:spacing w:after="0"/>
            </w:pPr>
            <w:r>
              <w:rPr>
                <w:rFonts w:ascii="Arial" w:hAnsi="Arial"/>
                <w:b/>
                <w:sz w:val="18"/>
              </w:rPr>
              <w:t>Starting byte</w:t>
            </w:r>
          </w:p>
        </w:tc>
      </w:tr>
      <w:tr>
        <w:tc>
          <w:tcPr>
            <w:tcW w:type="dxa" w:w="1728"/>
            <w:vAlign w:val="top"/>
          </w:tcPr>
          <w:p>
            <w:pPr>
              <w:spacing w:after="0"/>
            </w:pPr>
            <w:r>
              <w:rPr>
                <w:rFonts w:ascii="Arial" w:hAnsi="Arial"/>
                <w:sz w:val="17"/>
              </w:rPr>
              <w:t>0</w:t>
            </w:r>
          </w:p>
        </w:tc>
        <w:tc>
          <w:tcPr>
            <w:tcW w:type="dxa" w:w="2880"/>
            <w:vAlign w:val="top"/>
          </w:tcPr>
          <w:p>
            <w:pPr>
              <w:spacing w:after="0"/>
            </w:pPr>
            <w:r>
              <w:rPr>
                <w:rFonts w:ascii="Arial" w:hAnsi="Arial"/>
                <w:sz w:val="17"/>
              </w:rPr>
              <w:t>0 × 4096</w:t>
            </w:r>
          </w:p>
        </w:tc>
        <w:tc>
          <w:tcPr>
            <w:tcW w:type="dxa" w:w="2880"/>
            <w:vAlign w:val="top"/>
          </w:tcPr>
          <w:p>
            <w:pPr>
              <w:spacing w:after="0"/>
            </w:pPr>
            <w:r>
              <w:rPr>
                <w:rFonts w:ascii="Arial" w:hAnsi="Arial"/>
                <w:sz w:val="17"/>
              </w:rPr>
              <w:t>0</w:t>
            </w:r>
          </w:p>
        </w:tc>
      </w:tr>
      <w:tr>
        <w:tc>
          <w:tcPr>
            <w:tcW w:type="dxa" w:w="1728"/>
            <w:vAlign w:val="top"/>
          </w:tcPr>
          <w:p>
            <w:pPr>
              <w:spacing w:after="0"/>
            </w:pPr>
            <w:r>
              <w:rPr>
                <w:rFonts w:ascii="Arial" w:hAnsi="Arial"/>
                <w:sz w:val="17"/>
              </w:rPr>
              <w:t>1</w:t>
            </w:r>
          </w:p>
        </w:tc>
        <w:tc>
          <w:tcPr>
            <w:tcW w:type="dxa" w:w="2880"/>
            <w:vAlign w:val="top"/>
          </w:tcPr>
          <w:p>
            <w:pPr>
              <w:spacing w:after="0"/>
            </w:pPr>
            <w:r>
              <w:rPr>
                <w:rFonts w:ascii="Arial" w:hAnsi="Arial"/>
                <w:sz w:val="17"/>
              </w:rPr>
              <w:t>1 × 4096</w:t>
            </w:r>
          </w:p>
        </w:tc>
        <w:tc>
          <w:tcPr>
            <w:tcW w:type="dxa" w:w="2880"/>
            <w:vAlign w:val="top"/>
          </w:tcPr>
          <w:p>
            <w:pPr>
              <w:spacing w:after="0"/>
            </w:pPr>
            <w:r>
              <w:rPr>
                <w:rFonts w:ascii="Arial" w:hAnsi="Arial"/>
                <w:sz w:val="17"/>
              </w:rPr>
              <w:t>4096</w:t>
            </w:r>
          </w:p>
        </w:tc>
      </w:tr>
      <w:tr>
        <w:tc>
          <w:tcPr>
            <w:tcW w:type="dxa" w:w="1728"/>
            <w:vAlign w:val="top"/>
          </w:tcPr>
          <w:p>
            <w:pPr>
              <w:spacing w:after="0"/>
            </w:pPr>
            <w:r>
              <w:rPr>
                <w:rFonts w:ascii="Arial" w:hAnsi="Arial"/>
                <w:sz w:val="17"/>
              </w:rPr>
              <w:t>2</w:t>
            </w:r>
          </w:p>
        </w:tc>
        <w:tc>
          <w:tcPr>
            <w:tcW w:type="dxa" w:w="2880"/>
            <w:vAlign w:val="top"/>
          </w:tcPr>
          <w:p>
            <w:pPr>
              <w:spacing w:after="0"/>
            </w:pPr>
            <w:r>
              <w:rPr>
                <w:rFonts w:ascii="Arial" w:hAnsi="Arial"/>
                <w:sz w:val="17"/>
              </w:rPr>
              <w:t>2 × 4096</w:t>
            </w:r>
          </w:p>
        </w:tc>
        <w:tc>
          <w:tcPr>
            <w:tcW w:type="dxa" w:w="2880"/>
            <w:vAlign w:val="top"/>
          </w:tcPr>
          <w:p>
            <w:pPr>
              <w:spacing w:after="0"/>
            </w:pPr>
            <w:r>
              <w:rPr>
                <w:rFonts w:ascii="Arial" w:hAnsi="Arial"/>
                <w:sz w:val="17"/>
              </w:rPr>
              <w:t>8192</w:t>
            </w:r>
          </w:p>
        </w:tc>
      </w:tr>
      <w:tr>
        <w:tc>
          <w:tcPr>
            <w:tcW w:type="dxa" w:w="1728"/>
            <w:vAlign w:val="top"/>
          </w:tcPr>
          <w:p>
            <w:pPr>
              <w:spacing w:after="0"/>
            </w:pPr>
            <w:r>
              <w:rPr>
                <w:rFonts w:ascii="Arial" w:hAnsi="Arial"/>
                <w:sz w:val="17"/>
              </w:rPr>
              <w:t>3</w:t>
            </w:r>
          </w:p>
        </w:tc>
        <w:tc>
          <w:tcPr>
            <w:tcW w:type="dxa" w:w="2880"/>
            <w:vAlign w:val="top"/>
          </w:tcPr>
          <w:p>
            <w:pPr>
              <w:spacing w:after="0"/>
            </w:pPr>
            <w:r>
              <w:rPr>
                <w:rFonts w:ascii="Arial" w:hAnsi="Arial"/>
                <w:sz w:val="17"/>
              </w:rPr>
              <w:t>3 × 4096</w:t>
            </w:r>
          </w:p>
        </w:tc>
        <w:tc>
          <w:tcPr>
            <w:tcW w:type="dxa" w:w="2880"/>
            <w:vAlign w:val="top"/>
          </w:tcPr>
          <w:p>
            <w:pPr>
              <w:spacing w:after="0"/>
            </w:pPr>
            <w:r>
              <w:rPr>
                <w:rFonts w:ascii="Arial" w:hAnsi="Arial"/>
                <w:sz w:val="17"/>
              </w:rPr>
              <w:t>12288</w:t>
            </w:r>
          </w:p>
        </w:tc>
      </w:tr>
      <w:tr>
        <w:tc>
          <w:tcPr>
            <w:tcW w:type="dxa" w:w="1728"/>
            <w:vAlign w:val="top"/>
          </w:tcPr>
          <w:p>
            <w:pPr>
              <w:spacing w:after="0"/>
            </w:pPr>
            <w:r>
              <w:rPr>
                <w:rFonts w:ascii="Arial" w:hAnsi="Arial"/>
                <w:sz w:val="17"/>
              </w:rPr>
              <w:t>4</w:t>
            </w:r>
          </w:p>
        </w:tc>
        <w:tc>
          <w:tcPr>
            <w:tcW w:type="dxa" w:w="2880"/>
            <w:vAlign w:val="top"/>
          </w:tcPr>
          <w:p>
            <w:pPr>
              <w:spacing w:after="0"/>
            </w:pPr>
            <w:r>
              <w:rPr>
                <w:rFonts w:ascii="Arial" w:hAnsi="Arial"/>
                <w:sz w:val="17"/>
              </w:rPr>
              <w:t>4 × 4096</w:t>
            </w:r>
          </w:p>
        </w:tc>
        <w:tc>
          <w:tcPr>
            <w:tcW w:type="dxa" w:w="2880"/>
            <w:vAlign w:val="top"/>
          </w:tcPr>
          <w:p>
            <w:pPr>
              <w:spacing w:after="0"/>
            </w:pPr>
            <w:r>
              <w:rPr>
                <w:rFonts w:ascii="Arial" w:hAnsi="Arial"/>
                <w:sz w:val="17"/>
              </w:rPr>
              <w:t>16384</w:t>
            </w:r>
          </w:p>
        </w:tc>
      </w:tr>
      <w:tr>
        <w:tc>
          <w:tcPr>
            <w:tcW w:type="dxa" w:w="1728"/>
            <w:vAlign w:val="top"/>
          </w:tcPr>
          <w:p>
            <w:pPr>
              <w:spacing w:after="0"/>
            </w:pPr>
            <w:r>
              <w:rPr>
                <w:rFonts w:ascii="Arial" w:hAnsi="Arial"/>
                <w:sz w:val="17"/>
              </w:rPr>
              <w:t>5</w:t>
            </w:r>
          </w:p>
        </w:tc>
        <w:tc>
          <w:tcPr>
            <w:tcW w:type="dxa" w:w="2880"/>
            <w:vAlign w:val="top"/>
          </w:tcPr>
          <w:p>
            <w:pPr>
              <w:spacing w:after="0"/>
            </w:pPr>
            <w:r>
              <w:rPr>
                <w:rFonts w:ascii="Arial" w:hAnsi="Arial"/>
                <w:sz w:val="17"/>
              </w:rPr>
              <w:t>5 × 4096</w:t>
            </w:r>
          </w:p>
        </w:tc>
        <w:tc>
          <w:tcPr>
            <w:tcW w:type="dxa" w:w="2880"/>
            <w:vAlign w:val="top"/>
          </w:tcPr>
          <w:p>
            <w:pPr>
              <w:spacing w:after="0"/>
            </w:pPr>
            <w:r>
              <w:rPr>
                <w:rFonts w:ascii="Arial" w:hAnsi="Arial"/>
                <w:sz w:val="17"/>
              </w:rPr>
              <w:t>20480</w:t>
            </w:r>
          </w:p>
        </w:tc>
      </w:tr>
      <w:tr>
        <w:tc>
          <w:tcPr>
            <w:tcW w:type="dxa" w:w="1728"/>
            <w:vAlign w:val="top"/>
          </w:tcPr>
          <w:p>
            <w:pPr>
              <w:spacing w:after="0"/>
            </w:pPr>
            <w:r>
              <w:rPr>
                <w:rFonts w:ascii="Arial" w:hAnsi="Arial"/>
                <w:sz w:val="17"/>
              </w:rPr>
              <w:t>6</w:t>
            </w:r>
          </w:p>
        </w:tc>
        <w:tc>
          <w:tcPr>
            <w:tcW w:type="dxa" w:w="2880"/>
            <w:vAlign w:val="top"/>
          </w:tcPr>
          <w:p>
            <w:pPr>
              <w:spacing w:after="0"/>
            </w:pPr>
            <w:r>
              <w:rPr>
                <w:rFonts w:ascii="Arial" w:hAnsi="Arial"/>
                <w:sz w:val="17"/>
              </w:rPr>
              <w:t>6 × 4096</w:t>
            </w:r>
          </w:p>
        </w:tc>
        <w:tc>
          <w:tcPr>
            <w:tcW w:type="dxa" w:w="2880"/>
            <w:vAlign w:val="top"/>
          </w:tcPr>
          <w:p>
            <w:pPr>
              <w:spacing w:after="0"/>
            </w:pPr>
            <w:r>
              <w:rPr>
                <w:rFonts w:ascii="Arial" w:hAnsi="Arial"/>
                <w:sz w:val="17"/>
              </w:rPr>
              <w:t>24576</w:t>
            </w:r>
          </w:p>
        </w:tc>
      </w:tr>
      <w:tr>
        <w:tc>
          <w:tcPr>
            <w:tcW w:type="dxa" w:w="1728"/>
            <w:vAlign w:val="top"/>
          </w:tcPr>
          <w:p>
            <w:pPr>
              <w:spacing w:after="0"/>
            </w:pPr>
            <w:r>
              <w:rPr>
                <w:rFonts w:ascii="Arial" w:hAnsi="Arial"/>
                <w:sz w:val="17"/>
              </w:rPr>
              <w:t>7</w:t>
            </w:r>
          </w:p>
        </w:tc>
        <w:tc>
          <w:tcPr>
            <w:tcW w:type="dxa" w:w="2880"/>
            <w:vAlign w:val="top"/>
          </w:tcPr>
          <w:p>
            <w:pPr>
              <w:spacing w:after="0"/>
            </w:pPr>
            <w:r>
              <w:rPr>
                <w:rFonts w:ascii="Arial" w:hAnsi="Arial"/>
                <w:sz w:val="17"/>
              </w:rPr>
              <w:t>7 × 4096</w:t>
            </w:r>
          </w:p>
        </w:tc>
        <w:tc>
          <w:tcPr>
            <w:tcW w:type="dxa" w:w="2880"/>
            <w:vAlign w:val="top"/>
          </w:tcPr>
          <w:p>
            <w:pPr>
              <w:spacing w:after="0"/>
            </w:pPr>
            <w:r>
              <w:rPr>
                <w:rFonts w:ascii="Arial" w:hAnsi="Arial"/>
                <w:sz w:val="17"/>
              </w:rPr>
              <w:t>28672</w:t>
            </w:r>
          </w:p>
        </w:tc>
      </w:tr>
      <w:tr>
        <w:tc>
          <w:tcPr>
            <w:tcW w:type="dxa" w:w="1728"/>
            <w:vAlign w:val="top"/>
          </w:tcPr>
          <w:p>
            <w:pPr>
              <w:spacing w:after="0"/>
            </w:pPr>
            <w:r>
              <w:rPr>
                <w:rFonts w:ascii="Arial" w:hAnsi="Arial"/>
                <w:sz w:val="17"/>
              </w:rPr>
              <w:t>8</w:t>
            </w:r>
          </w:p>
        </w:tc>
        <w:tc>
          <w:tcPr>
            <w:tcW w:type="dxa" w:w="2880"/>
            <w:vAlign w:val="top"/>
          </w:tcPr>
          <w:p>
            <w:pPr>
              <w:spacing w:after="0"/>
            </w:pPr>
            <w:r>
              <w:rPr>
                <w:rFonts w:ascii="Arial" w:hAnsi="Arial"/>
                <w:sz w:val="17"/>
              </w:rPr>
              <w:t>8 × 4096</w:t>
            </w:r>
          </w:p>
        </w:tc>
        <w:tc>
          <w:tcPr>
            <w:tcW w:type="dxa" w:w="2880"/>
            <w:vAlign w:val="top"/>
          </w:tcPr>
          <w:p>
            <w:pPr>
              <w:spacing w:after="0"/>
            </w:pPr>
            <w:r>
              <w:rPr>
                <w:rFonts w:ascii="Arial" w:hAnsi="Arial"/>
                <w:sz w:val="17"/>
              </w:rPr>
              <w:t>32768</w:t>
            </w:r>
          </w:p>
        </w:tc>
      </w:tr>
    </w:tbl>
    <w:p>
      <w:pPr>
        <w:spacing w:after="0"/>
      </w:pPr>
    </w:p>
    <w:p>
      <w:pPr>
        <w:pStyle w:val="Heading2"/>
      </w:pPr>
      <w:r>
        <w:t>5.3 Inode offset formula</w:t>
      </w:r>
    </w:p>
    <w:p>
      <w:pPr>
        <w:pStyle w:val="CodeBlock"/>
        <w:shd w:fill="F3F5F7"/>
      </w:pPr>
      <w:r>
        <w:rPr>
          <w:rFonts w:ascii="Courier New" w:hAnsi="Courier New"/>
          <w:sz w:val="16"/>
        </w:rPr>
        <w:t>absolute_inode_byte = 12288 + (inode_number - 1) * 128</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9EAF7"/>
            <w:vAlign w:val="center"/>
          </w:tcPr>
          <w:p>
            <w:pPr>
              <w:spacing w:after="0"/>
            </w:pPr>
            <w:r>
              <w:rPr>
                <w:rFonts w:ascii="Arial" w:hAnsi="Arial"/>
                <w:b/>
                <w:sz w:val="18"/>
              </w:rPr>
              <w:t>Inode</w:t>
            </w:r>
          </w:p>
        </w:tc>
        <w:tc>
          <w:tcPr>
            <w:tcW w:type="dxa" w:w="2160"/>
            <w:shd w:fill="D9EAF7"/>
            <w:vAlign w:val="center"/>
          </w:tcPr>
          <w:p>
            <w:pPr>
              <w:spacing w:after="0"/>
            </w:pPr>
            <w:r>
              <w:rPr>
                <w:rFonts w:ascii="Arial" w:hAnsi="Arial"/>
                <w:b/>
                <w:sz w:val="18"/>
              </w:rPr>
              <w:t>Table index</w:t>
            </w:r>
          </w:p>
        </w:tc>
        <w:tc>
          <w:tcPr>
            <w:tcW w:type="dxa" w:w="3168"/>
            <w:shd w:fill="D9EAF7"/>
            <w:vAlign w:val="center"/>
          </w:tcPr>
          <w:p>
            <w:pPr>
              <w:spacing w:after="0"/>
            </w:pPr>
            <w:r>
              <w:rPr>
                <w:rFonts w:ascii="Arial" w:hAnsi="Arial"/>
                <w:b/>
                <w:sz w:val="18"/>
              </w:rPr>
              <w:t>Absolute starting byte</w:t>
            </w:r>
          </w:p>
        </w:tc>
      </w:tr>
      <w:tr>
        <w:tc>
          <w:tcPr>
            <w:tcW w:type="dxa" w:w="1728"/>
            <w:vAlign w:val="top"/>
          </w:tcPr>
          <w:p>
            <w:pPr>
              <w:spacing w:after="0"/>
            </w:pPr>
            <w:r>
              <w:rPr>
                <w:rFonts w:ascii="Arial" w:hAnsi="Arial"/>
                <w:sz w:val="17"/>
              </w:rPr>
              <w:t>1</w:t>
            </w:r>
          </w:p>
        </w:tc>
        <w:tc>
          <w:tcPr>
            <w:tcW w:type="dxa" w:w="2160"/>
            <w:vAlign w:val="top"/>
          </w:tcPr>
          <w:p>
            <w:pPr>
              <w:spacing w:after="0"/>
            </w:pPr>
            <w:r>
              <w:rPr>
                <w:rFonts w:ascii="Arial" w:hAnsi="Arial"/>
                <w:sz w:val="17"/>
              </w:rPr>
              <w:t>0</w:t>
            </w:r>
          </w:p>
        </w:tc>
        <w:tc>
          <w:tcPr>
            <w:tcW w:type="dxa" w:w="3168"/>
            <w:vAlign w:val="top"/>
          </w:tcPr>
          <w:p>
            <w:pPr>
              <w:spacing w:after="0"/>
            </w:pPr>
            <w:r>
              <w:rPr>
                <w:rFonts w:ascii="Arial" w:hAnsi="Arial"/>
                <w:sz w:val="17"/>
              </w:rPr>
              <w:t>12288</w:t>
            </w:r>
          </w:p>
        </w:tc>
      </w:tr>
      <w:tr>
        <w:tc>
          <w:tcPr>
            <w:tcW w:type="dxa" w:w="1728"/>
            <w:vAlign w:val="top"/>
          </w:tcPr>
          <w:p>
            <w:pPr>
              <w:spacing w:after="0"/>
            </w:pPr>
            <w:r>
              <w:rPr>
                <w:rFonts w:ascii="Arial" w:hAnsi="Arial"/>
                <w:sz w:val="17"/>
              </w:rPr>
              <w:t>2</w:t>
            </w:r>
          </w:p>
        </w:tc>
        <w:tc>
          <w:tcPr>
            <w:tcW w:type="dxa" w:w="2160"/>
            <w:vAlign w:val="top"/>
          </w:tcPr>
          <w:p>
            <w:pPr>
              <w:spacing w:after="0"/>
            </w:pPr>
            <w:r>
              <w:rPr>
                <w:rFonts w:ascii="Arial" w:hAnsi="Arial"/>
                <w:sz w:val="17"/>
              </w:rPr>
              <w:t>1</w:t>
            </w:r>
          </w:p>
        </w:tc>
        <w:tc>
          <w:tcPr>
            <w:tcW w:type="dxa" w:w="3168"/>
            <w:vAlign w:val="top"/>
          </w:tcPr>
          <w:p>
            <w:pPr>
              <w:spacing w:after="0"/>
            </w:pPr>
            <w:r>
              <w:rPr>
                <w:rFonts w:ascii="Arial" w:hAnsi="Arial"/>
                <w:sz w:val="17"/>
              </w:rPr>
              <w:t>12416</w:t>
            </w:r>
          </w:p>
        </w:tc>
      </w:tr>
      <w:tr>
        <w:tc>
          <w:tcPr>
            <w:tcW w:type="dxa" w:w="1728"/>
            <w:vAlign w:val="top"/>
          </w:tcPr>
          <w:p>
            <w:pPr>
              <w:spacing w:after="0"/>
            </w:pPr>
            <w:r>
              <w:rPr>
                <w:rFonts w:ascii="Arial" w:hAnsi="Arial"/>
                <w:sz w:val="17"/>
              </w:rPr>
              <w:t>3</w:t>
            </w:r>
          </w:p>
        </w:tc>
        <w:tc>
          <w:tcPr>
            <w:tcW w:type="dxa" w:w="2160"/>
            <w:vAlign w:val="top"/>
          </w:tcPr>
          <w:p>
            <w:pPr>
              <w:spacing w:after="0"/>
            </w:pPr>
            <w:r>
              <w:rPr>
                <w:rFonts w:ascii="Arial" w:hAnsi="Arial"/>
                <w:sz w:val="17"/>
              </w:rPr>
              <w:t>2</w:t>
            </w:r>
          </w:p>
        </w:tc>
        <w:tc>
          <w:tcPr>
            <w:tcW w:type="dxa" w:w="3168"/>
            <w:vAlign w:val="top"/>
          </w:tcPr>
          <w:p>
            <w:pPr>
              <w:spacing w:after="0"/>
            </w:pPr>
            <w:r>
              <w:rPr>
                <w:rFonts w:ascii="Arial" w:hAnsi="Arial"/>
                <w:sz w:val="17"/>
              </w:rPr>
              <w:t>12544</w:t>
            </w:r>
          </w:p>
        </w:tc>
      </w:tr>
      <w:tr>
        <w:tc>
          <w:tcPr>
            <w:tcW w:type="dxa" w:w="1728"/>
            <w:vAlign w:val="top"/>
          </w:tcPr>
          <w:p>
            <w:pPr>
              <w:spacing w:after="0"/>
            </w:pPr>
            <w:r>
              <w:rPr>
                <w:rFonts w:ascii="Arial" w:hAnsi="Arial"/>
                <w:sz w:val="17"/>
              </w:rPr>
              <w:t>4</w:t>
            </w:r>
          </w:p>
        </w:tc>
        <w:tc>
          <w:tcPr>
            <w:tcW w:type="dxa" w:w="2160"/>
            <w:vAlign w:val="top"/>
          </w:tcPr>
          <w:p>
            <w:pPr>
              <w:spacing w:after="0"/>
            </w:pPr>
            <w:r>
              <w:rPr>
                <w:rFonts w:ascii="Arial" w:hAnsi="Arial"/>
                <w:sz w:val="17"/>
              </w:rPr>
              <w:t>3</w:t>
            </w:r>
          </w:p>
        </w:tc>
        <w:tc>
          <w:tcPr>
            <w:tcW w:type="dxa" w:w="3168"/>
            <w:vAlign w:val="top"/>
          </w:tcPr>
          <w:p>
            <w:pPr>
              <w:spacing w:after="0"/>
            </w:pPr>
            <w:r>
              <w:rPr>
                <w:rFonts w:ascii="Arial" w:hAnsi="Arial"/>
                <w:sz w:val="17"/>
              </w:rPr>
              <w:t>12672</w:t>
            </w:r>
          </w:p>
        </w:tc>
      </w:tr>
      <w:tr>
        <w:tc>
          <w:tcPr>
            <w:tcW w:type="dxa" w:w="1728"/>
            <w:vAlign w:val="top"/>
          </w:tcPr>
          <w:p>
            <w:pPr>
              <w:spacing w:after="0"/>
            </w:pPr>
            <w:r>
              <w:rPr>
                <w:rFonts w:ascii="Arial" w:hAnsi="Arial"/>
                <w:sz w:val="17"/>
              </w:rPr>
              <w:t>5</w:t>
            </w:r>
          </w:p>
        </w:tc>
        <w:tc>
          <w:tcPr>
            <w:tcW w:type="dxa" w:w="2160"/>
            <w:vAlign w:val="top"/>
          </w:tcPr>
          <w:p>
            <w:pPr>
              <w:spacing w:after="0"/>
            </w:pPr>
            <w:r>
              <w:rPr>
                <w:rFonts w:ascii="Arial" w:hAnsi="Arial"/>
                <w:sz w:val="17"/>
              </w:rPr>
              <w:t>4</w:t>
            </w:r>
          </w:p>
        </w:tc>
        <w:tc>
          <w:tcPr>
            <w:tcW w:type="dxa" w:w="3168"/>
            <w:vAlign w:val="top"/>
          </w:tcPr>
          <w:p>
            <w:pPr>
              <w:spacing w:after="0"/>
            </w:pPr>
            <w:r>
              <w:rPr>
                <w:rFonts w:ascii="Arial" w:hAnsi="Arial"/>
                <w:sz w:val="17"/>
              </w:rPr>
              <w:t>12800</w:t>
            </w:r>
          </w:p>
        </w:tc>
      </w:tr>
      <w:tr>
        <w:tc>
          <w:tcPr>
            <w:tcW w:type="dxa" w:w="1728"/>
            <w:vAlign w:val="top"/>
          </w:tcPr>
          <w:p>
            <w:pPr>
              <w:spacing w:after="0"/>
            </w:pPr>
            <w:r>
              <w:rPr>
                <w:rFonts w:ascii="Arial" w:hAnsi="Arial"/>
                <w:sz w:val="17"/>
              </w:rPr>
              <w:t>6</w:t>
            </w:r>
          </w:p>
        </w:tc>
        <w:tc>
          <w:tcPr>
            <w:tcW w:type="dxa" w:w="2160"/>
            <w:vAlign w:val="top"/>
          </w:tcPr>
          <w:p>
            <w:pPr>
              <w:spacing w:after="0"/>
            </w:pPr>
            <w:r>
              <w:rPr>
                <w:rFonts w:ascii="Arial" w:hAnsi="Arial"/>
                <w:sz w:val="17"/>
              </w:rPr>
              <w:t>5</w:t>
            </w:r>
          </w:p>
        </w:tc>
        <w:tc>
          <w:tcPr>
            <w:tcW w:type="dxa" w:w="3168"/>
            <w:vAlign w:val="top"/>
          </w:tcPr>
          <w:p>
            <w:pPr>
              <w:spacing w:after="0"/>
            </w:pPr>
            <w:r>
              <w:rPr>
                <w:rFonts w:ascii="Arial" w:hAnsi="Arial"/>
                <w:sz w:val="17"/>
              </w:rPr>
              <w:t>12928</w:t>
            </w:r>
          </w:p>
        </w:tc>
      </w:tr>
      <w:tr>
        <w:tc>
          <w:tcPr>
            <w:tcW w:type="dxa" w:w="1728"/>
            <w:vAlign w:val="top"/>
          </w:tcPr>
          <w:p>
            <w:pPr>
              <w:spacing w:after="0"/>
            </w:pPr>
            <w:r>
              <w:rPr>
                <w:rFonts w:ascii="Arial" w:hAnsi="Arial"/>
                <w:sz w:val="17"/>
              </w:rPr>
              <w:t>32</w:t>
            </w:r>
          </w:p>
        </w:tc>
        <w:tc>
          <w:tcPr>
            <w:tcW w:type="dxa" w:w="2160"/>
            <w:vAlign w:val="top"/>
          </w:tcPr>
          <w:p>
            <w:pPr>
              <w:spacing w:after="0"/>
            </w:pPr>
            <w:r>
              <w:rPr>
                <w:rFonts w:ascii="Arial" w:hAnsi="Arial"/>
                <w:sz w:val="17"/>
              </w:rPr>
              <w:t>31</w:t>
            </w:r>
          </w:p>
        </w:tc>
        <w:tc>
          <w:tcPr>
            <w:tcW w:type="dxa" w:w="3168"/>
            <w:vAlign w:val="top"/>
          </w:tcPr>
          <w:p>
            <w:pPr>
              <w:spacing w:after="0"/>
            </w:pPr>
            <w:r>
              <w:rPr>
                <w:rFonts w:ascii="Arial" w:hAnsi="Arial"/>
                <w:sz w:val="17"/>
              </w:rPr>
              <w:t>16256</w:t>
            </w:r>
          </w:p>
        </w:tc>
      </w:tr>
    </w:tbl>
    <w:p>
      <w:pPr>
        <w:spacing w:after="0"/>
      </w:pPr>
    </w:p>
    <w:p>
      <w:pPr>
        <w:pStyle w:val="Heading2"/>
      </w:pPr>
      <w:r>
        <w:t>5.4 Core structures</w:t>
      </w:r>
    </w:p>
    <w:p>
      <w:pPr>
        <w:pStyle w:val="CodeBlock"/>
        <w:shd w:fill="F3F5F7"/>
      </w:pPr>
      <w:r>
        <w:rPr>
          <w:rFonts w:ascii="Courier New" w:hAnsi="Courier New"/>
          <w:sz w:val="16"/>
        </w:rPr>
        <w:t>typedef struct {</w:t>
        <w:br/>
        <w:t xml:space="preserve">    uint32_t magic, block_size, total_blocks, inode_count;</w:t>
        <w:br/>
        <w:t xml:space="preserve">    uint32_t inode_bitmap_block, data_bitmap_block, inode_table_block, data_region_block;</w:t>
        <w:br/>
        <w:t xml:space="preserve">    uint32_t root_inode;</w:t>
        <w:br/>
        <w:t>} superblock_t;</w:t>
        <w:br/>
        <w:br/>
        <w:t>typedef struct {</w:t>
        <w:br/>
        <w:t xml:space="preserve">    uint16_t type, links;</w:t>
        <w:br/>
        <w:t xml:space="preserve">    uint32_t size;</w:t>
        <w:br/>
        <w:t xml:space="preserve">    uint32_t direct[3];</w:t>
        <w:br/>
        <w:t xml:space="preserve">    uint8_t reserved[108];</w:t>
        <w:br/>
        <w:t>} inode_t;</w:t>
        <w:br/>
        <w:br/>
        <w:t>typedef struct {</w:t>
        <w:br/>
        <w:t xml:space="preserve">    uint32_t inode_no;</w:t>
        <w:br/>
        <w:t xml:space="preserve">    uint8_t type;</w:t>
        <w:br/>
        <w:t xml:space="preserve">    char name[59];</w:t>
        <w:br/>
        <w:t>} dirent_t;</w:t>
      </w:r>
    </w:p>
    <w:p>
      <w:pPr>
        <w:pStyle w:val="Heading2"/>
      </w:pPr>
      <w:r>
        <w:t>5.5 Bitmap mapping</w:t>
      </w:r>
    </w:p>
    <w:p>
      <w:pPr>
        <w:pStyle w:val="ListBullet"/>
        <w:spacing w:after="30"/>
      </w:pPr>
      <w:r>
        <w:t>Inode bitmap bit 0 -&gt; inode 1; bit 1 -&gt; inode 2; ...; bit 31 -&gt; inode 32.</w:t>
      </w:r>
    </w:p>
    <w:p>
      <w:pPr>
        <w:pStyle w:val="ListBullet"/>
        <w:spacing w:after="30"/>
      </w:pPr>
      <w:r>
        <w:t>Data bitmap bit 0 -&gt; absolute Block 4; bit 1 -&gt; Block 5; bit 2 -&gt; Block 6; and so on.</w:t>
      </w:r>
    </w:p>
    <w:p>
      <w:pPr>
        <w:pStyle w:val="ListBullet"/>
        <w:spacing w:after="30"/>
      </w:pPr>
      <w:r>
        <w:t>direct[] stores absolute block numbers, not bitmap indexes.</w:t>
      </w:r>
    </w:p>
    <w:p>
      <w:pPr>
        <w:pStyle w:val="ListBullet"/>
        <w:spacing w:after="30"/>
      </w:pPr>
      <w:r>
        <w:t>First-fit allocation means scanning from the beginning and choosing the first free bit.</w:t>
      </w:r>
    </w:p>
    <w:p>
      <w:pPr>
        <w:pStyle w:val="Heading1"/>
      </w:pPr>
      <w:r>
        <w:t>6. Implementation of simplefs_builder.c (TODO 1-6)</w:t>
      </w:r>
    </w:p>
    <w:p>
      <w:r>
        <w:t>The builder creates a new binary image, first zero-fills all 64 blocks, then writes the superblock, bitmaps, root inode, and the two mandatory root-directory entries.</w:t>
      </w:r>
    </w:p>
    <w:p>
      <w:pPr>
        <w:pStyle w:val="Heading2"/>
      </w:pPr>
      <w:r>
        <w:t>6.1 Builder helper functions already present</w:t>
      </w:r>
    </w:p>
    <w:p>
      <w:pPr>
        <w:pStyle w:val="CodeBlock"/>
        <w:shd w:fill="F3F5F7"/>
      </w:pPr>
      <w:r>
        <w:rPr>
          <w:rFonts w:ascii="Courier New" w:hAnsi="Courier New"/>
          <w:sz w:val="16"/>
        </w:rPr>
        <w:t>void set_bit(unsigned char *bitmap, int index) {</w:t>
        <w:br/>
        <w:t xml:space="preserve">    bitmap[index / 8] |= (1u &lt;&lt; (index % 8));</w:t>
        <w:br/>
        <w:t>}</w:t>
        <w:br/>
        <w:br/>
        <w:t>int is_bit_set(unsigned char *bitmap, int index) {</w:t>
        <w:br/>
        <w:t xml:space="preserve">    return bitmap[index / 8] &amp; (1u &lt;&lt; (index % 8));</w:t>
        <w:br/>
        <w:t>}</w:t>
        <w:br/>
        <w:br/>
        <w:t>long inode_offset(int inode_number) {</w:t>
        <w:br/>
        <w:t xml:space="preserve">    return ((long)INODE_TABLE_BLOCK * BLOCK_SIZE)</w:t>
        <w:br/>
        <w:t xml:space="preserve">         + ((long)(inode_number - 1) * sizeof(inode_t));</w:t>
        <w:br/>
        <w:t>}</w:t>
      </w:r>
    </w:p>
    <w:p>
      <w:pPr>
        <w:pStyle w:val="Heading2"/>
      </w:pPr>
      <w:r>
        <w:t>6.2 Builder TODO 1 - fill the superblock</w:t>
      </w:r>
    </w:p>
    <w:p>
      <w:pPr>
        <w:pStyle w:val="CodeBlock"/>
        <w:shd w:fill="F3F5F7"/>
      </w:pPr>
      <w:r>
        <w:rPr>
          <w:rFonts w:ascii="Courier New" w:hAnsi="Courier New"/>
          <w:sz w:val="16"/>
        </w:rPr>
        <w:t>sb.magic = MAGIC_NUMBER;</w:t>
        <w:br/>
        <w:t>sb.block_size = BLOCK_SIZE;</w:t>
        <w:br/>
        <w:t>sb.total_blocks = TOTAL_BLOCKS;</w:t>
        <w:br/>
        <w:t>sb.inode_count = TOTAL_INODES;</w:t>
        <w:br/>
        <w:t>sb.inode_bitmap_block = INODE_BITMAP_BLOCK;</w:t>
        <w:br/>
        <w:t>sb.data_bitmap_block = DATA_BITMAP_BLOCK;</w:t>
        <w:br/>
        <w:t>sb.inode_table_block = INODE_TABLE_BLOCK;</w:t>
        <w:br/>
        <w:t>sb.data_region_block = DATA_REGION_BLOCK;</w:t>
        <w:br/>
        <w:t>sb.root_inode = ROOT_INODE;</w:t>
      </w:r>
    </w:p>
    <w:p>
      <w:pPr>
        <w:pStyle w:val="Heading2"/>
      </w:pPr>
      <w:r>
        <w:t>6.3 Builder TODO 2 - allocate root inode in inode bitmap</w:t>
      </w:r>
    </w:p>
    <w:p>
      <w:pPr>
        <w:pStyle w:val="CodeBlock"/>
        <w:shd w:fill="F3F5F7"/>
      </w:pPr>
      <w:r>
        <w:rPr>
          <w:rFonts w:ascii="Courier New" w:hAnsi="Courier New"/>
          <w:sz w:val="16"/>
        </w:rPr>
        <w:t>set_bit(inode_bitmap, ROOT_INODE - 1);</w:t>
      </w:r>
    </w:p>
    <w:p>
      <w:r>
        <w:t>ROOT_INODE is 1, but bitmap indexing starts at 0, therefore ROOT_INODE - 1 = 0.</w:t>
      </w:r>
    </w:p>
    <w:p>
      <w:pPr>
        <w:pStyle w:val="Heading2"/>
      </w:pPr>
      <w:r>
        <w:t>6.4 Builder TODO 3 - allocate root data block in data bitmap</w:t>
      </w:r>
    </w:p>
    <w:p>
      <w:pPr>
        <w:pStyle w:val="CodeBlock"/>
        <w:shd w:fill="F3F5F7"/>
      </w:pPr>
      <w:r>
        <w:rPr>
          <w:rFonts w:ascii="Courier New" w:hAnsi="Courier New"/>
          <w:sz w:val="16"/>
        </w:rPr>
        <w:t>set_bit(data_bitmap, ROOT_DATA_BLOCK - DATA_REGION_BLOCK);</w:t>
      </w:r>
    </w:p>
    <w:p>
      <w:r>
        <w:t>ROOT_DATA_BLOCK is absolute Block 4; the data-region base is Block 4, so the bitmap index is 0.</w:t>
      </w:r>
    </w:p>
    <w:p>
      <w:pPr>
        <w:pStyle w:val="Heading2"/>
      </w:pPr>
      <w:r>
        <w:t>6.5 Builder TODO 4 - initialize the root inode</w:t>
      </w:r>
    </w:p>
    <w:p>
      <w:pPr>
        <w:pStyle w:val="CodeBlock"/>
        <w:shd w:fill="F3F5F7"/>
      </w:pPr>
      <w:r>
        <w:rPr>
          <w:rFonts w:ascii="Courier New" w:hAnsi="Courier New"/>
          <w:sz w:val="16"/>
        </w:rPr>
        <w:t>root_inode.type = TYPE_DIRECTORY;</w:t>
        <w:br/>
        <w:t>root_inode.links = 2;</w:t>
        <w:br/>
        <w:t>root_inode.size = 2 * DIRENT_SIZE;</w:t>
        <w:br/>
        <w:t>root_inode.direct[0] = ROOT_DATA_BLOCK;</w:t>
        <w:br/>
        <w:t>root_inode.direct[1] = 0;</w:t>
        <w:br/>
        <w:t>root_inode.direct[2] = 0;</w:t>
      </w:r>
    </w:p>
    <w:p>
      <w:pPr>
        <w:pStyle w:val="Heading2"/>
      </w:pPr>
      <w:r>
        <w:t>6.6 Builder TODO 5 - initialize "."</w:t>
      </w:r>
    </w:p>
    <w:p>
      <w:pPr>
        <w:pStyle w:val="CodeBlock"/>
        <w:shd w:fill="F3F5F7"/>
      </w:pPr>
      <w:r>
        <w:rPr>
          <w:rFonts w:ascii="Courier New" w:hAnsi="Courier New"/>
          <w:sz w:val="16"/>
        </w:rPr>
        <w:t>dot.inode_no = ROOT_INODE;</w:t>
        <w:br/>
        <w:t>dot.type = TYPE_DIRECTORY;</w:t>
        <w:br/>
        <w:t>strcpy(dot.name, ".");</w:t>
      </w:r>
    </w:p>
    <w:p>
      <w:pPr>
        <w:pStyle w:val="Heading2"/>
      </w:pPr>
      <w:r>
        <w:t>6.7 Builder TODO 6 - initialize ".."</w:t>
      </w:r>
    </w:p>
    <w:p>
      <w:pPr>
        <w:pStyle w:val="CodeBlock"/>
        <w:shd w:fill="F3F5F7"/>
      </w:pPr>
      <w:r>
        <w:rPr>
          <w:rFonts w:ascii="Courier New" w:hAnsi="Courier New"/>
          <w:sz w:val="16"/>
        </w:rPr>
        <w:t>dotdot.inode_no = ROOT_INODE;</w:t>
        <w:br/>
        <w:t>dotdot.type = TYPE_DIRECTORY;</w:t>
        <w:br/>
        <w:t>strcpy(dotdot.name, "..");</w:t>
      </w:r>
    </w:p>
    <w:p>
      <w:r>
        <w:t>Both entries point to inode 1 because the root directory is its own parent in this simplified file system.</w:t>
      </w:r>
    </w:p>
    <w:p>
      <w:pPr>
        <w:pStyle w:val="Heading1"/>
      </w:pPr>
      <w:r>
        <w:t>7. Builder Compilation and Binary-Image Verification</w:t>
      </w:r>
    </w:p>
    <w:p>
      <w:pPr>
        <w:pStyle w:val="Heading2"/>
      </w:pPr>
      <w:r>
        <w:t>7.1 Compile</w:t>
      </w:r>
    </w:p>
    <w:p>
      <w:pPr>
        <w:pStyle w:val="CodeBlock"/>
        <w:shd w:fill="F3F5F7"/>
      </w:pPr>
      <w:r>
        <w:rPr>
          <w:rFonts w:ascii="Courier New" w:hAnsi="Courier New"/>
          <w:sz w:val="16"/>
        </w:rPr>
        <w:t>gcc -Wall -Wextra -std=c11 simplefs_builder.c -o simplefs_builder</w:t>
      </w:r>
    </w:p>
    <w:p>
      <w:r>
        <w:t>Observed result: no compiler warnings or errors; the simplefs_builder executable appeared.</w:t>
      </w:r>
    </w:p>
    <w:p>
      <w:pPr>
        <w:pStyle w:val="Heading2"/>
      </w:pPr>
      <w:r>
        <w:t>7.2 Create the image</w:t>
      </w:r>
    </w:p>
    <w:p>
      <w:pPr>
        <w:pStyle w:val="CodeBlock"/>
        <w:shd w:fill="F3F5F7"/>
      </w:pPr>
      <w:r>
        <w:rPr>
          <w:rFonts w:ascii="Courier New" w:hAnsi="Courier New"/>
          <w:sz w:val="16"/>
        </w:rPr>
        <w:t>./simplefs_builder --image disk.img</w:t>
      </w:r>
    </w:p>
    <w:p>
      <w:pPr>
        <w:pStyle w:val="CodeBlock"/>
        <w:shd w:fill="EAF6EA"/>
      </w:pPr>
      <w:r>
        <w:rPr>
          <w:rFonts w:ascii="Courier New" w:hAnsi="Courier New"/>
          <w:sz w:val="16"/>
        </w:rPr>
        <w:t>SimpleFS image created successfully: disk.img</w:t>
      </w:r>
    </w:p>
    <w:p>
      <w:pPr>
        <w:pStyle w:val="Heading2"/>
      </w:pPr>
      <w:r>
        <w:t>7.3 Verify exact image size</w:t>
      </w:r>
    </w:p>
    <w:p>
      <w:pPr>
        <w:pStyle w:val="CodeBlock"/>
        <w:shd w:fill="F3F5F7"/>
      </w:pPr>
      <w:r>
        <w:rPr>
          <w:rFonts w:ascii="Courier New" w:hAnsi="Courier New"/>
          <w:sz w:val="16"/>
        </w:rPr>
        <w:t>stat -c %s disk.img</w:t>
      </w:r>
    </w:p>
    <w:p>
      <w:pPr>
        <w:pStyle w:val="CodeBlock"/>
        <w:shd w:fill="EAF6EA"/>
      </w:pPr>
      <w:r>
        <w:rPr>
          <w:rFonts w:ascii="Courier New" w:hAnsi="Courier New"/>
          <w:sz w:val="16"/>
        </w:rPr>
        <w:t>262144</w:t>
      </w:r>
    </w:p>
    <w:p>
      <w:pPr>
        <w:pStyle w:val="Heading2"/>
      </w:pPr>
      <w:r>
        <w:t>7.4 Verify superblock words</w:t>
      </w:r>
    </w:p>
    <w:p>
      <w:pPr>
        <w:pStyle w:val="CodeBlock"/>
        <w:shd w:fill="F3F5F7"/>
      </w:pPr>
      <w:r>
        <w:rPr>
          <w:rFonts w:ascii="Courier New" w:hAnsi="Courier New"/>
          <w:sz w:val="16"/>
        </w:rPr>
        <w:t>od -An -t u4 -N 36 disk.img</w:t>
      </w:r>
    </w:p>
    <w:p>
      <w:pPr>
        <w:pStyle w:val="CodeBlock"/>
        <w:shd w:fill="EAF6EA"/>
      </w:pPr>
      <w:r>
        <w:rPr>
          <w:rFonts w:ascii="Courier New" w:hAnsi="Courier New"/>
          <w:sz w:val="16"/>
        </w:rPr>
        <w:t>1397117745 4096 64 32 1 2 3 4 1</w:t>
      </w:r>
    </w:p>
    <w:p>
      <w:r>
        <w:t>1397117745 decimal equals hexadecimal 0x53465331, the required magic number.</w:t>
      </w:r>
    </w:p>
    <w:p>
      <w:pPr>
        <w:pStyle w:val="Heading2"/>
      </w:pPr>
      <w:r>
        <w:t>7.5 Verify initial bitmaps</w:t>
      </w:r>
    </w:p>
    <w:p>
      <w:pPr>
        <w:pStyle w:val="CodeBlock"/>
        <w:shd w:fill="F3F5F7"/>
      </w:pPr>
      <w:r>
        <w:rPr>
          <w:rFonts w:ascii="Courier New" w:hAnsi="Courier New"/>
          <w:sz w:val="16"/>
        </w:rPr>
        <w:t>od -An -t u1 -j 4096 -N 1 disk.img</w:t>
      </w:r>
    </w:p>
    <w:p>
      <w:pPr>
        <w:pStyle w:val="CodeBlock"/>
        <w:shd w:fill="EAF6EA"/>
      </w:pPr>
      <w:r>
        <w:rPr>
          <w:rFonts w:ascii="Courier New" w:hAnsi="Courier New"/>
          <w:sz w:val="16"/>
        </w:rPr>
        <w:t>1</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1</w:t>
      </w:r>
    </w:p>
    <w:p>
      <w:r>
        <w:t>The first inode bitmap byte and first data bitmap byte were both 1 because only the root inode and root data block were allocated.</w:t>
      </w:r>
    </w:p>
    <w:p>
      <w:pPr>
        <w:pStyle w:val="Heading2"/>
      </w:pPr>
      <w:r>
        <w:t>7.6 Verify root inode</w:t>
      </w:r>
    </w:p>
    <w:p>
      <w:pPr>
        <w:pStyle w:val="CodeBlock"/>
        <w:shd w:fill="F3F5F7"/>
      </w:pPr>
      <w:r>
        <w:rPr>
          <w:rFonts w:ascii="Courier New" w:hAnsi="Courier New"/>
          <w:sz w:val="16"/>
        </w:rPr>
        <w:t>od -An -t u2 -j 12288 -N 4 disk.img</w:t>
      </w:r>
    </w:p>
    <w:p>
      <w:pPr>
        <w:pStyle w:val="CodeBlock"/>
        <w:shd w:fill="EAF6EA"/>
      </w:pPr>
      <w:r>
        <w:rPr>
          <w:rFonts w:ascii="Courier New" w:hAnsi="Courier New"/>
          <w:sz w:val="16"/>
        </w:rPr>
        <w:t>2 2</w:t>
      </w:r>
    </w:p>
    <w:p>
      <w:pPr>
        <w:pStyle w:val="CodeBlock"/>
        <w:shd w:fill="F3F5F7"/>
      </w:pPr>
      <w:r>
        <w:rPr>
          <w:rFonts w:ascii="Courier New" w:hAnsi="Courier New"/>
          <w:sz w:val="16"/>
        </w:rPr>
        <w:t>od -An -t u4 -j 12292 -N 4 disk.img</w:t>
      </w:r>
    </w:p>
    <w:p>
      <w:pPr>
        <w:pStyle w:val="CodeBlock"/>
        <w:shd w:fill="EAF6EA"/>
      </w:pPr>
      <w:r>
        <w:rPr>
          <w:rFonts w:ascii="Courier New" w:hAnsi="Courier New"/>
          <w:sz w:val="16"/>
        </w:rPr>
        <w:t>128</w:t>
      </w:r>
    </w:p>
    <w:p>
      <w:pPr>
        <w:pStyle w:val="CodeBlock"/>
        <w:shd w:fill="F3F5F7"/>
      </w:pPr>
      <w:r>
        <w:rPr>
          <w:rFonts w:ascii="Courier New" w:hAnsi="Courier New"/>
          <w:sz w:val="16"/>
        </w:rPr>
        <w:t>od -An -t u4 -j 12296 -N 12 disk.img</w:t>
      </w:r>
    </w:p>
    <w:p>
      <w:pPr>
        <w:pStyle w:val="CodeBlock"/>
        <w:shd w:fill="EAF6EA"/>
      </w:pPr>
      <w:r>
        <w:rPr>
          <w:rFonts w:ascii="Courier New" w:hAnsi="Courier New"/>
          <w:sz w:val="16"/>
        </w:rPr>
        <w:t>4 0 0</w:t>
      </w:r>
    </w:p>
    <w:p>
      <w:pPr>
        <w:pStyle w:val="Heading2"/>
      </w:pPr>
      <w:r>
        <w:t>7.7 Verify "." and ".." raw directory bytes</w:t>
      </w:r>
    </w:p>
    <w:p>
      <w:pPr>
        <w:pStyle w:val="CodeBlock"/>
        <w:shd w:fill="F3F5F7"/>
      </w:pPr>
      <w:r>
        <w:rPr>
          <w:rFonts w:ascii="Courier New" w:hAnsi="Courier New"/>
          <w:sz w:val="16"/>
        </w:rPr>
        <w:t>od -An -t u1 -j 16384 -N 7 disk.img</w:t>
      </w:r>
    </w:p>
    <w:p>
      <w:pPr>
        <w:pStyle w:val="CodeBlock"/>
        <w:shd w:fill="EAF6EA"/>
      </w:pPr>
      <w:r>
        <w:rPr>
          <w:rFonts w:ascii="Courier New" w:hAnsi="Courier New"/>
          <w:sz w:val="16"/>
        </w:rPr>
        <w:t>1 0 0 0 2 46 0</w:t>
      </w:r>
    </w:p>
    <w:p>
      <w:pPr>
        <w:pStyle w:val="CodeBlock"/>
        <w:shd w:fill="F3F5F7"/>
      </w:pPr>
      <w:r>
        <w:rPr>
          <w:rFonts w:ascii="Courier New" w:hAnsi="Courier New"/>
          <w:sz w:val="16"/>
        </w:rPr>
        <w:t>od -An -t u1 -j 16448 -N 8 disk.img</w:t>
      </w:r>
    </w:p>
    <w:p>
      <w:pPr>
        <w:pStyle w:val="CodeBlock"/>
        <w:shd w:fill="EAF6EA"/>
      </w:pPr>
      <w:r>
        <w:rPr>
          <w:rFonts w:ascii="Courier New" w:hAnsi="Courier New"/>
          <w:sz w:val="16"/>
        </w:rPr>
        <w:t>1 0 0 0 2 46 46 0</w:t>
      </w:r>
    </w:p>
    <w:p>
      <w:r>
        <w:t>ASCII 46 is the period character. Therefore the first entry is "." and the second is "..".</w:t>
      </w:r>
    </w:p>
    <w:p>
      <w:pPr>
        <w:pStyle w:val="Heading1"/>
      </w:pPr>
      <w:r>
        <w:t>8. Implementation of simplefs_adder.c (TODO 1-11)</w:t>
      </w:r>
    </w:p>
    <w:p>
      <w:r>
        <w:t>The adder opens an existing SimpleFS image, validates it, opens a source file, allocates the first free inode and the required number of data blocks, writes file contents, writes the inode and directory entry, updates bitmaps, and increases root-directory size.</w:t>
      </w:r>
    </w:p>
    <w:p>
      <w:pPr>
        <w:pStyle w:val="Heading2"/>
      </w:pPr>
      <w:r>
        <w:t>8.1 Existing helpers</w:t>
      </w:r>
    </w:p>
    <w:p>
      <w:pPr>
        <w:pStyle w:val="CodeBlock"/>
        <w:shd w:fill="F3F5F7"/>
      </w:pPr>
      <w:r>
        <w:rPr>
          <w:rFonts w:ascii="Courier New" w:hAnsi="Courier New"/>
          <w:sz w:val="16"/>
        </w:rPr>
        <w:t>void set_bit(unsigned char *bitmap, int index) {</w:t>
        <w:br/>
        <w:t xml:space="preserve">    bitmap[index / 8] |= (1u &lt;&lt; (index % 8));</w:t>
        <w:br/>
        <w:t>}</w:t>
        <w:br/>
        <w:br/>
        <w:t>int is_bit_set(unsigned char *bitmap, int index) {</w:t>
        <w:br/>
        <w:t xml:space="preserve">    return bitmap[index / 8] &amp; (1u &lt;&lt; (index % 8));</w:t>
        <w:br/>
        <w:t>}</w:t>
        <w:br/>
        <w:br/>
        <w:t>long inode_offset(int inode_number) {</w:t>
        <w:br/>
        <w:t xml:space="preserve">    return ((long)INODE_TABLE_BLOCK * BLOCK_SIZE)</w:t>
        <w:br/>
        <w:t xml:space="preserve">         + ((long)(inode_number - 1) * sizeof(inode_t));</w:t>
        <w:br/>
        <w:t>}</w:t>
        <w:br/>
        <w:br/>
        <w:t>int data_bitmap_index(int absolute_block_number) {</w:t>
        <w:br/>
        <w:t xml:space="preserve">    return absolute_block_number - DATA_REGION_BLOCK;</w:t>
        <w:br/>
        <w:t>}</w:t>
      </w:r>
    </w:p>
    <w:p>
      <w:pPr>
        <w:pStyle w:val="Heading2"/>
      </w:pPr>
      <w:r>
        <w:t>8.2 Adder TODO 1 - first free inode</w:t>
      </w:r>
    </w:p>
    <w:p>
      <w:pPr>
        <w:pStyle w:val="CodeBlock"/>
        <w:shd w:fill="F3F5F7"/>
      </w:pPr>
      <w:r>
        <w:rPr>
          <w:rFonts w:ascii="Courier New" w:hAnsi="Courier New"/>
          <w:sz w:val="16"/>
        </w:rPr>
        <w:t>for (int i = 1; i &lt; TOTAL_INODES; i++) {</w:t>
        <w:br/>
        <w:t xml:space="preserve">    if (!is_bit_set(bitmap, i)) {</w:t>
        <w:br/>
        <w:t xml:space="preserve">        return i + 1;</w:t>
        <w:br/>
        <w:t xml:space="preserve">    }</w:t>
        <w:br/>
        <w:t>}</w:t>
      </w:r>
    </w:p>
    <w:p>
      <w:r>
        <w:t>The scan starts at bitmap index 1 because bitmap index 0 is inode 1, which is permanently reserved for the root. Returning i + 1 converts the bitmap index to the inode number.</w:t>
      </w:r>
    </w:p>
    <w:p>
      <w:pPr>
        <w:pStyle w:val="Heading2"/>
      </w:pPr>
      <w:r>
        <w:t>8.3 Adder TODO 2 - first free data block</w:t>
      </w:r>
    </w:p>
    <w:p>
      <w:pPr>
        <w:pStyle w:val="CodeBlock"/>
        <w:shd w:fill="F3F5F7"/>
      </w:pPr>
      <w:r>
        <w:rPr>
          <w:rFonts w:ascii="Courier New" w:hAnsi="Courier New"/>
          <w:sz w:val="16"/>
        </w:rPr>
        <w:t>for (int i = 0; i &lt; DATA_BLOCKS; i++) {</w:t>
        <w:br/>
        <w:t xml:space="preserve">    if (!is_bit_set(bitmap, i)) {</w:t>
        <w:br/>
        <w:t xml:space="preserve">        return DATA_REGION_BLOCK + i;</w:t>
        <w:br/>
        <w:t xml:space="preserve">    }</w:t>
        <w:br/>
        <w:t>}</w:t>
      </w:r>
    </w:p>
    <w:p>
      <w:r>
        <w:t>The scan begins at bitmap index 0 to obey strict first-fit. In a valid image index 0 is already set for Block 4, so the first free block is normally Block 5.</w:t>
      </w:r>
    </w:p>
    <w:p>
      <w:pPr>
        <w:pStyle w:val="Heading2"/>
      </w:pPr>
      <w:r>
        <w:t>8.4 Adder TODO 3 - duplicate filename search</w:t>
      </w:r>
    </w:p>
    <w:p>
      <w:pPr>
        <w:pStyle w:val="CodeBlock"/>
        <w:shd w:fill="F3F5F7"/>
      </w:pPr>
      <w:r>
        <w:rPr>
          <w:rFonts w:ascii="Courier New" w:hAnsi="Courier New"/>
          <w:sz w:val="16"/>
        </w:rPr>
        <w:t>fseek(image, ROOT_DATA_BLOCK * BLOCK_SIZE, SEEK_SET);</w:t>
        <w:br/>
        <w:br/>
        <w:t>for (int i = 0; i &lt; BLOCK_SIZE / (int)sizeof(dirent_t); i++) {</w:t>
        <w:br/>
        <w:t xml:space="preserve">    if (fread(&amp;entry, sizeof(entry), 1, image) != 1) {</w:t>
        <w:br/>
        <w:t xml:space="preserve">        break;</w:t>
        <w:br/>
        <w:t xml:space="preserve">    }</w:t>
        <w:br/>
        <w:br/>
        <w:t xml:space="preserve">    if (entry.inode_no != 0 &amp;&amp; strcmp(entry.name, filename) == 0) {</w:t>
        <w:br/>
        <w:t xml:space="preserve">        return 1;</w:t>
        <w:br/>
        <w:t xml:space="preserve">    }</w:t>
        <w:br/>
        <w:t>}</w:t>
      </w:r>
    </w:p>
    <w:p>
      <w:pPr>
        <w:pStyle w:val="Heading2"/>
      </w:pPr>
      <w:r>
        <w:t>8.5 Adder TODO 4 - first free directory entry</w:t>
      </w:r>
    </w:p>
    <w:p>
      <w:pPr>
        <w:pStyle w:val="CodeBlock"/>
        <w:shd w:fill="F3F5F7"/>
      </w:pPr>
      <w:r>
        <w:rPr>
          <w:rFonts w:ascii="Courier New" w:hAnsi="Courier New"/>
          <w:sz w:val="16"/>
        </w:rPr>
        <w:t>fseek(image,</w:t>
        <w:br/>
        <w:t xml:space="preserve">      (ROOT_DATA_BLOCK * BLOCK_SIZE) + (2 * sizeof(dirent_t)),</w:t>
        <w:br/>
        <w:t xml:space="preserve">      SEEK_SET);</w:t>
        <w:br/>
        <w:br/>
        <w:t>for (int i = 2; i &lt; BLOCK_SIZE / (int)sizeof(dirent_t); i++) {</w:t>
        <w:br/>
        <w:t xml:space="preserve">    if (fread(&amp;entry, sizeof(entry), 1, image) != 1) {</w:t>
        <w:br/>
        <w:t xml:space="preserve">        break;</w:t>
        <w:br/>
        <w:t xml:space="preserve">    }</w:t>
        <w:br/>
        <w:br/>
        <w:t xml:space="preserve">    if (entry.inode_no == 0) {</w:t>
        <w:br/>
        <w:t xml:space="preserve">        return i;</w:t>
        <w:br/>
        <w:t xml:space="preserve">    }</w:t>
        <w:br/>
        <w:t>}</w:t>
      </w:r>
    </w:p>
    <w:p>
      <w:r>
        <w:t>The search starts at entry 2 because entries 0 and 1 are reserved for "." and "..".</w:t>
      </w:r>
    </w:p>
    <w:p>
      <w:pPr>
        <w:pStyle w:val="Heading2"/>
      </w:pPr>
      <w:r>
        <w:t>8.6 Adder TODO 5 - filename length and required block count</w:t>
      </w:r>
    </w:p>
    <w:p>
      <w:pPr>
        <w:pStyle w:val="CodeBlock"/>
        <w:shd w:fill="F3F5F7"/>
      </w:pPr>
      <w:r>
        <w:rPr>
          <w:rFonts w:ascii="Courier New" w:hAnsi="Courier New"/>
          <w:sz w:val="16"/>
        </w:rPr>
        <w:t>if (strlen(source_name) &gt; 58) {</w:t>
        <w:br/>
        <w:t xml:space="preserve">    printf("Error: file name is too long.\n");</w:t>
        <w:br/>
        <w:t xml:space="preserve">    fclose(source);</w:t>
        <w:br/>
        <w:t xml:space="preserve">    fclose(image);</w:t>
        <w:br/>
        <w:t xml:space="preserve">    return 1;</w:t>
        <w:br/>
        <w:t>}</w:t>
        <w:br/>
        <w:br/>
        <w:t>required_blocks = (file_size == 0) ? 0</w:t>
        <w:br/>
        <w:t xml:space="preserve">                  : (int)((file_size + BLOCK_SIZE - 1) / BLOCK_SIZE);</w:t>
      </w:r>
    </w:p>
    <w:p>
      <w:r>
        <w:t>The explicit zero-byte case ensures that a zero-length file receives an inode but no data block. The ceiling-division formula calculates one, two, or three blocks for positive file sizes.</w:t>
      </w:r>
    </w:p>
    <w:p>
      <w:pPr>
        <w:pStyle w:val="Heading2"/>
      </w:pPr>
      <w:r>
        <w:t>8.7 Adder TODO 6 - allocate data blocks in memory</w:t>
      </w:r>
    </w:p>
    <w:p>
      <w:pPr>
        <w:pStyle w:val="CodeBlock"/>
        <w:shd w:fill="F3F5F7"/>
      </w:pPr>
      <w:r>
        <w:rPr>
          <w:rFonts w:ascii="Courier New" w:hAnsi="Courier New"/>
          <w:sz w:val="16"/>
        </w:rPr>
        <w:t>for (int i = 0; i &lt; required_blocks; i++) {</w:t>
        <w:br/>
        <w:t xml:space="preserve">    int block = find_free_data_block(data_bitmap);</w:t>
        <w:br/>
        <w:br/>
        <w:t xml:space="preserve">    if (block == -1) {</w:t>
        <w:br/>
        <w:t xml:space="preserve">        printf("Error: not enough free data blocks.\n");</w:t>
        <w:br/>
        <w:t xml:space="preserve">        fclose(source);</w:t>
        <w:br/>
        <w:t xml:space="preserve">        fclose(image);</w:t>
        <w:br/>
        <w:t xml:space="preserve">        return 1;</w:t>
        <w:br/>
        <w:t xml:space="preserve">    }</w:t>
        <w:br/>
        <w:br/>
        <w:t xml:space="preserve">    allocated_blocks[i] = block;</w:t>
        <w:br/>
        <w:t xml:space="preserve">    set_bit(data_bitmap, data_bitmap_index(block));</w:t>
        <w:br/>
        <w:t>}</w:t>
      </w:r>
    </w:p>
    <w:p>
      <w:r>
        <w:t>Each selected block is marked in the in-memory data bitmap immediately so the next loop iteration cannot allocate the same block again.</w:t>
      </w:r>
    </w:p>
    <w:p>
      <w:pPr>
        <w:pStyle w:val="Heading2"/>
      </w:pPr>
      <w:r>
        <w:t>8.8 Adder TODO 7 - copy file data using zero-filled 4096-byte buffers</w:t>
      </w:r>
    </w:p>
    <w:p>
      <w:pPr>
        <w:pStyle w:val="CodeBlock"/>
        <w:shd w:fill="F3F5F7"/>
      </w:pPr>
      <w:r>
        <w:rPr>
          <w:rFonts w:ascii="Courier New" w:hAnsi="Courier New"/>
          <w:sz w:val="16"/>
        </w:rPr>
        <w:t>for (int i = 0; i &lt; required_blocks; i++) {</w:t>
        <w:br/>
        <w:t xml:space="preserve">    unsigned char buffer[BLOCK_SIZE] = {0};</w:t>
        <w:br/>
        <w:br/>
        <w:t xml:space="preserve">    size_t bytes_read = fread(buffer, 1, BLOCK_SIZE, source);</w:t>
        <w:br/>
        <w:br/>
        <w:t xml:space="preserve">    if (ferror(source)) {</w:t>
        <w:br/>
        <w:t xml:space="preserve">        printf("Error: could not read source file.\n");</w:t>
        <w:br/>
        <w:t xml:space="preserve">        fclose(source);</w:t>
        <w:br/>
        <w:t xml:space="preserve">        fclose(image);</w:t>
        <w:br/>
        <w:t xml:space="preserve">        return 1;</w:t>
        <w:br/>
        <w:t xml:space="preserve">    }</w:t>
        <w:br/>
        <w:br/>
        <w:t xml:space="preserve">    fseek(image, (long)allocated_blocks[i] * BLOCK_SIZE, SEEK_SET);</w:t>
        <w:br/>
        <w:br/>
        <w:t xml:space="preserve">    if (fwrite(buffer, BLOCK_SIZE, 1, image) != 1) {</w:t>
        <w:br/>
        <w:t xml:space="preserve">        printf("Error: could not write file data.\n");</w:t>
        <w:br/>
        <w:t xml:space="preserve">        fclose(source);</w:t>
        <w:br/>
        <w:t xml:space="preserve">        fclose(image);</w:t>
        <w:br/>
        <w:t xml:space="preserve">        return 1;</w:t>
        <w:br/>
        <w:t xml:space="preserve">    }</w:t>
        <w:br/>
        <w:br/>
        <w:t xml:space="preserve">    (void)bytes_read;</w:t>
        <w:br/>
        <w:t>}</w:t>
      </w:r>
    </w:p>
    <w:p>
      <w:r>
        <w:t>The buffer is initialized to zero on every iteration. Therefore, if the final read contains fewer than 4096 bytes, all remaining bytes in that block stay zero as required.</w:t>
      </w:r>
    </w:p>
    <w:p>
      <w:pPr>
        <w:pStyle w:val="Heading2"/>
      </w:pPr>
      <w:r>
        <w:t>8.9 Adder TODO 8 - initialize the new file inode</w:t>
      </w:r>
    </w:p>
    <w:p>
      <w:pPr>
        <w:pStyle w:val="CodeBlock"/>
        <w:shd w:fill="F3F5F7"/>
      </w:pPr>
      <w:r>
        <w:rPr>
          <w:rFonts w:ascii="Courier New" w:hAnsi="Courier New"/>
          <w:sz w:val="16"/>
        </w:rPr>
        <w:t>new_inode.type = TYPE_FILE;</w:t>
        <w:br/>
        <w:t>new_inode.links = 1;</w:t>
        <w:br/>
        <w:t>new_inode.size = (uint32_t)file_size;</w:t>
        <w:br/>
        <w:br/>
        <w:t>for (int i = 0; i &lt; required_blocks; i++) {</w:t>
        <w:br/>
        <w:t xml:space="preserve">    new_inode.direct[i] = allocated_blocks[i];</w:t>
        <w:br/>
        <w:t>}</w:t>
      </w:r>
    </w:p>
    <w:p>
      <w:r>
        <w:t>new_inode is zeroed before this section, so any unused direct pointers remain 0.</w:t>
      </w:r>
    </w:p>
    <w:p>
      <w:pPr>
        <w:pStyle w:val="Heading2"/>
      </w:pPr>
      <w:r>
        <w:t>8.10 Adder TODO 9 - allocate inode in bitmap</w:t>
      </w:r>
    </w:p>
    <w:p>
      <w:pPr>
        <w:pStyle w:val="CodeBlock"/>
        <w:shd w:fill="F3F5F7"/>
      </w:pPr>
      <w:r>
        <w:rPr>
          <w:rFonts w:ascii="Courier New" w:hAnsi="Courier New"/>
          <w:sz w:val="16"/>
        </w:rPr>
        <w:t>set_bit(inode_bitmap, free_inode - 1);</w:t>
      </w:r>
    </w:p>
    <w:p>
      <w:pPr>
        <w:pStyle w:val="Heading2"/>
      </w:pPr>
      <w:r>
        <w:t>8.11 Adder TODO 10 - create directory entry</w:t>
      </w:r>
    </w:p>
    <w:p>
      <w:pPr>
        <w:pStyle w:val="CodeBlock"/>
        <w:shd w:fill="F3F5F7"/>
      </w:pPr>
      <w:r>
        <w:rPr>
          <w:rFonts w:ascii="Courier New" w:hAnsi="Courier New"/>
          <w:sz w:val="16"/>
        </w:rPr>
        <w:t>new_entry.inode_no = free_inode;</w:t>
        <w:br/>
        <w:t>new_entry.type = TYPE_FILE;</w:t>
        <w:br/>
        <w:t>strncpy(new_entry.name, source_name, sizeof(new_entry.name) - 1);</w:t>
        <w:br/>
        <w:t>new_entry.name[sizeof(new_entry.name) - 1] = '\0';</w:t>
      </w:r>
    </w:p>
    <w:p>
      <w:pPr>
        <w:pStyle w:val="Heading2"/>
      </w:pPr>
      <w:r>
        <w:t>8.12 Adder TODO 11 - increase root directory size</w:t>
      </w:r>
    </w:p>
    <w:p>
      <w:pPr>
        <w:pStyle w:val="CodeBlock"/>
        <w:shd w:fill="F3F5F7"/>
      </w:pPr>
      <w:r>
        <w:rPr>
          <w:rFonts w:ascii="Courier New" w:hAnsi="Courier New"/>
          <w:sz w:val="16"/>
        </w:rPr>
        <w:t>root_inode.size += sizeof(dirent_t);</w:t>
      </w:r>
    </w:p>
    <w:p>
      <w:r>
        <w:t>Every successfully added file creates exactly one new 64-byte directory entry, therefore root inode size increases by 64 bytes.</w:t>
      </w:r>
    </w:p>
    <w:p>
      <w:pPr>
        <w:pStyle w:val="Heading1"/>
      </w:pPr>
      <w:r>
        <w:t>9. Adder Compilation and Complete Manual Test Sequence</w:t>
      </w:r>
    </w:p>
    <w:p>
      <w:r>
        <w:t>Testing was intentionally performed one small step at a time. After each command the observed output or binary state was checked before moving to the next command.</w:t>
      </w:r>
    </w:p>
    <w:p>
      <w:pPr>
        <w:pStyle w:val="Heading2"/>
      </w:pPr>
      <w:r>
        <w:t>9.1 Final adder compilation before tests</w:t>
      </w:r>
    </w:p>
    <w:p>
      <w:pPr>
        <w:pStyle w:val="CodeBlock"/>
        <w:shd w:fill="F3F5F7"/>
      </w:pPr>
      <w:r>
        <w:rPr>
          <w:rFonts w:ascii="Courier New" w:hAnsi="Courier New"/>
          <w:sz w:val="16"/>
        </w:rPr>
        <w:t>gcc -Wall -Wextra -std=c11 simplefs_adder.c -o simplefs_adder</w:t>
      </w:r>
    </w:p>
    <w:p>
      <w:r>
        <w:t>Observed: no output, warnings, or errors; executable created successfully.</w:t>
      </w:r>
    </w:p>
    <w:p>
      <w:pPr>
        <w:pStyle w:val="Heading2"/>
      </w:pPr>
      <w:r>
        <w:t>9.2 Add test1.txt</w:t>
      </w:r>
    </w:p>
    <w:p>
      <w:pPr>
        <w:pStyle w:val="CodeBlock"/>
        <w:shd w:fill="F3F5F7"/>
      </w:pPr>
      <w:r>
        <w:rPr>
          <w:rFonts w:ascii="Courier New" w:hAnsi="Courier New"/>
          <w:sz w:val="16"/>
        </w:rPr>
        <w:t>./simplefs_adder --input disk.img --file test1.txt</w:t>
      </w:r>
    </w:p>
    <w:p>
      <w:pPr>
        <w:pStyle w:val="CodeBlock"/>
        <w:shd w:fill="EAF6EA"/>
      </w:pPr>
      <w:r>
        <w:rPr>
          <w:rFonts w:ascii="Courier New" w:hAnsi="Courier New"/>
          <w:sz w:val="16"/>
        </w:rPr>
        <w:t>test1.txt added successfully to disk.img</w:t>
      </w:r>
    </w:p>
    <w:p>
      <w:pPr>
        <w:pStyle w:val="Heading2"/>
      </w:pPr>
      <w:r>
        <w:t>9.3 Verify inode bitmap after test1.txt</w:t>
      </w:r>
    </w:p>
    <w:p>
      <w:pPr>
        <w:pStyle w:val="CodeBlock"/>
        <w:shd w:fill="F3F5F7"/>
      </w:pPr>
      <w:r>
        <w:rPr>
          <w:rFonts w:ascii="Courier New" w:hAnsi="Courier New"/>
          <w:sz w:val="16"/>
        </w:rPr>
        <w:t>od -An -t u1 -j 4096 -N 1 disk.img</w:t>
      </w:r>
    </w:p>
    <w:p>
      <w:pPr>
        <w:pStyle w:val="CodeBlock"/>
        <w:shd w:fill="EAF6EA"/>
      </w:pPr>
      <w:r>
        <w:rPr>
          <w:rFonts w:ascii="Courier New" w:hAnsi="Courier New"/>
          <w:sz w:val="16"/>
        </w:rPr>
        <w:t>3</w:t>
      </w:r>
    </w:p>
    <w:p>
      <w:r>
        <w:t>Binary 00000011: root inode 1 and file inode 2 are allocated.</w:t>
      </w:r>
    </w:p>
    <w:p>
      <w:pPr>
        <w:pStyle w:val="Heading2"/>
      </w:pPr>
      <w:r>
        <w:t>9.4 Verify data bitmap after test1.txt</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3</w:t>
      </w:r>
    </w:p>
    <w:p>
      <w:r>
        <w:t>Block 4 (root) and Block 5 (test1.txt) are allocated.</w:t>
      </w:r>
    </w:p>
    <w:p>
      <w:pPr>
        <w:pStyle w:val="Heading2"/>
      </w:pPr>
      <w:r>
        <w:t>9.5 Verify inode 2 metadata for test1.txt</w:t>
      </w:r>
    </w:p>
    <w:p>
      <w:pPr>
        <w:pStyle w:val="CodeBlock"/>
        <w:shd w:fill="F3F5F7"/>
      </w:pPr>
      <w:r>
        <w:rPr>
          <w:rFonts w:ascii="Courier New" w:hAnsi="Courier New"/>
          <w:sz w:val="16"/>
        </w:rPr>
        <w:t>od -An -t u2 -j 12416 -N 4 disk.img</w:t>
      </w:r>
    </w:p>
    <w:p>
      <w:pPr>
        <w:pStyle w:val="CodeBlock"/>
        <w:shd w:fill="EAF6EA"/>
      </w:pPr>
      <w:r>
        <w:rPr>
          <w:rFonts w:ascii="Courier New" w:hAnsi="Courier New"/>
          <w:sz w:val="16"/>
        </w:rPr>
        <w:t>1 1</w:t>
      </w:r>
    </w:p>
    <w:p>
      <w:pPr>
        <w:pStyle w:val="CodeBlock"/>
        <w:shd w:fill="F3F5F7"/>
      </w:pPr>
      <w:r>
        <w:rPr>
          <w:rFonts w:ascii="Courier New" w:hAnsi="Courier New"/>
          <w:sz w:val="16"/>
        </w:rPr>
        <w:t>od -An -t u4 -j 12420 -N 4 disk.img</w:t>
      </w:r>
    </w:p>
    <w:p>
      <w:pPr>
        <w:pStyle w:val="CodeBlock"/>
        <w:shd w:fill="EAF6EA"/>
      </w:pPr>
      <w:r>
        <w:rPr>
          <w:rFonts w:ascii="Courier New" w:hAnsi="Courier New"/>
          <w:sz w:val="16"/>
        </w:rPr>
        <w:t>22</w:t>
      </w:r>
    </w:p>
    <w:p>
      <w:pPr>
        <w:pStyle w:val="CodeBlock"/>
        <w:shd w:fill="F3F5F7"/>
      </w:pPr>
      <w:r>
        <w:rPr>
          <w:rFonts w:ascii="Courier New" w:hAnsi="Courier New"/>
          <w:sz w:val="16"/>
        </w:rPr>
        <w:t>od -An -t u4 -j 12424 -N 12 disk.img</w:t>
      </w:r>
    </w:p>
    <w:p>
      <w:pPr>
        <w:pStyle w:val="CodeBlock"/>
        <w:shd w:fill="EAF6EA"/>
      </w:pPr>
      <w:r>
        <w:rPr>
          <w:rFonts w:ascii="Courier New" w:hAnsi="Courier New"/>
          <w:sz w:val="16"/>
        </w:rPr>
        <w:t>5 0 0</w:t>
      </w:r>
    </w:p>
    <w:p>
      <w:r>
        <w:t>This verified type=regular file, links=1, actual size=22 bytes, and direct[0]=Block 5.</w:t>
      </w:r>
    </w:p>
    <w:p>
      <w:pPr>
        <w:pStyle w:val="Heading2"/>
      </w:pPr>
      <w:r>
        <w:t>9.6 Verify root directory size after first file</w:t>
      </w:r>
    </w:p>
    <w:p>
      <w:pPr>
        <w:pStyle w:val="CodeBlock"/>
        <w:shd w:fill="F3F5F7"/>
      </w:pPr>
      <w:r>
        <w:rPr>
          <w:rFonts w:ascii="Courier New" w:hAnsi="Courier New"/>
          <w:sz w:val="16"/>
        </w:rPr>
        <w:t>od -An -t u4 -j 12292 -N 4 disk.img</w:t>
      </w:r>
    </w:p>
    <w:p>
      <w:pPr>
        <w:pStyle w:val="CodeBlock"/>
        <w:shd w:fill="EAF6EA"/>
      </w:pPr>
      <w:r>
        <w:rPr>
          <w:rFonts w:ascii="Courier New" w:hAnsi="Courier New"/>
          <w:sz w:val="16"/>
        </w:rPr>
        <w:t>192</w:t>
      </w:r>
    </w:p>
    <w:p>
      <w:r>
        <w:t>Initial 128 bytes + one 64-byte file entry = 192 bytes.</w:t>
      </w:r>
    </w:p>
    <w:p>
      <w:pPr>
        <w:pStyle w:val="Heading2"/>
      </w:pPr>
      <w:r>
        <w:t>9.7 Verify raw directory entry for test1.txt</w:t>
      </w:r>
    </w:p>
    <w:p>
      <w:pPr>
        <w:pStyle w:val="CodeBlock"/>
        <w:shd w:fill="F3F5F7"/>
      </w:pPr>
      <w:r>
        <w:rPr>
          <w:rFonts w:ascii="Courier New" w:hAnsi="Courier New"/>
          <w:sz w:val="16"/>
        </w:rPr>
        <w:t>od -An -t u1 -j 16512 -N 15 disk.img</w:t>
      </w:r>
    </w:p>
    <w:p>
      <w:pPr>
        <w:pStyle w:val="CodeBlock"/>
        <w:shd w:fill="EAF6EA"/>
      </w:pPr>
      <w:r>
        <w:rPr>
          <w:rFonts w:ascii="Courier New" w:hAnsi="Courier New"/>
          <w:sz w:val="16"/>
        </w:rPr>
        <w:t>2 0 0 0 1 116 101 115 116 49 46 116 120 116 0</w:t>
      </w:r>
    </w:p>
    <w:p>
      <w:r>
        <w:t>Decoded: inode number 2, type 1, ASCII bytes for "test1.txt", followed by a null terminator.</w:t>
      </w:r>
    </w:p>
    <w:p>
      <w:pPr>
        <w:pStyle w:val="Heading2"/>
      </w:pPr>
      <w:r>
        <w:t>9.8 Duplicate-file rejection</w:t>
      </w:r>
    </w:p>
    <w:p>
      <w:pPr>
        <w:pStyle w:val="CodeBlock"/>
        <w:shd w:fill="F3F5F7"/>
      </w:pPr>
      <w:r>
        <w:rPr>
          <w:rFonts w:ascii="Courier New" w:hAnsi="Courier New"/>
          <w:sz w:val="16"/>
        </w:rPr>
        <w:t>./simplefs_adder --input disk.img --file test1.txt</w:t>
      </w:r>
    </w:p>
    <w:p>
      <w:pPr>
        <w:pStyle w:val="CodeBlock"/>
        <w:shd w:fill="FFF2CC"/>
      </w:pPr>
      <w:r>
        <w:rPr>
          <w:rFonts w:ascii="Courier New" w:hAnsi="Courier New"/>
          <w:sz w:val="16"/>
        </w:rPr>
        <w:t>Error: file already exists in SimpleFS.</w:t>
      </w:r>
    </w:p>
    <w:p>
      <w:r>
        <w:t>This was an expected error. The inode and data bitmaps were then checked to prove the failed attempt made no allocation changes.</w:t>
      </w:r>
    </w:p>
    <w:p>
      <w:pPr>
        <w:pStyle w:val="CodeBlock"/>
        <w:shd w:fill="F3F5F7"/>
      </w:pPr>
      <w:r>
        <w:rPr>
          <w:rFonts w:ascii="Courier New" w:hAnsi="Courier New"/>
          <w:sz w:val="16"/>
        </w:rPr>
        <w:t>od -An -t u1 -j 4096 -N 1 disk.img   # output: 3</w:t>
        <w:br/>
        <w:t>od -An -t u1 -j 8192 -N 1 disk.img   # output: 3</w:t>
      </w:r>
    </w:p>
    <w:p>
      <w:pPr>
        <w:pStyle w:val="Heading2"/>
      </w:pPr>
      <w:r>
        <w:t>9.9 Add and verify test2.txt</w:t>
      </w:r>
    </w:p>
    <w:p>
      <w:pPr>
        <w:pStyle w:val="CodeBlock"/>
        <w:shd w:fill="F3F5F7"/>
      </w:pPr>
      <w:r>
        <w:rPr>
          <w:rFonts w:ascii="Courier New" w:hAnsi="Courier New"/>
          <w:sz w:val="16"/>
        </w:rPr>
        <w:t>./simplefs_adder --input disk.img --file test2.txt</w:t>
      </w:r>
    </w:p>
    <w:p>
      <w:pPr>
        <w:pStyle w:val="CodeBlock"/>
        <w:shd w:fill="EAF6EA"/>
      </w:pPr>
      <w:r>
        <w:rPr>
          <w:rFonts w:ascii="Courier New" w:hAnsi="Courier New"/>
          <w:sz w:val="16"/>
        </w:rPr>
        <w:t>test2.txt added successfully to disk.img</w:t>
      </w:r>
    </w:p>
    <w:p>
      <w:pPr>
        <w:pStyle w:val="CodeBlock"/>
        <w:shd w:fill="F3F5F7"/>
      </w:pPr>
      <w:r>
        <w:rPr>
          <w:rFonts w:ascii="Courier New" w:hAnsi="Courier New"/>
          <w:sz w:val="16"/>
        </w:rPr>
        <w:t>od -An -t u1 -j 4096 -N 1 disk.img</w:t>
      </w:r>
    </w:p>
    <w:p>
      <w:pPr>
        <w:pStyle w:val="CodeBlock"/>
        <w:shd w:fill="EAF6EA"/>
      </w:pPr>
      <w:r>
        <w:rPr>
          <w:rFonts w:ascii="Courier New" w:hAnsi="Courier New"/>
          <w:sz w:val="16"/>
        </w:rPr>
        <w:t>7</w:t>
      </w:r>
    </w:p>
    <w:p>
      <w:pPr>
        <w:pStyle w:val="CodeBlock"/>
        <w:shd w:fill="F3F5F7"/>
      </w:pPr>
      <w:r>
        <w:rPr>
          <w:rFonts w:ascii="Courier New" w:hAnsi="Courier New"/>
          <w:sz w:val="16"/>
        </w:rPr>
        <w:t>stat -c %s test2.txt</w:t>
      </w:r>
    </w:p>
    <w:p>
      <w:pPr>
        <w:pStyle w:val="CodeBlock"/>
        <w:shd w:fill="EAF6EA"/>
      </w:pPr>
      <w:r>
        <w:rPr>
          <w:rFonts w:ascii="Courier New" w:hAnsi="Courier New"/>
          <w:sz w:val="16"/>
        </w:rPr>
        <w:t>77</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7</w:t>
      </w:r>
    </w:p>
    <w:p>
      <w:pPr>
        <w:pStyle w:val="CodeBlock"/>
        <w:shd w:fill="F3F5F7"/>
      </w:pPr>
      <w:r>
        <w:rPr>
          <w:rFonts w:ascii="Courier New" w:hAnsi="Courier New"/>
          <w:sz w:val="16"/>
        </w:rPr>
        <w:t>od -An -t u2 -j 12544 -N 4 disk.img</w:t>
      </w:r>
    </w:p>
    <w:p>
      <w:pPr>
        <w:pStyle w:val="CodeBlock"/>
        <w:shd w:fill="EAF6EA"/>
      </w:pPr>
      <w:r>
        <w:rPr>
          <w:rFonts w:ascii="Courier New" w:hAnsi="Courier New"/>
          <w:sz w:val="16"/>
        </w:rPr>
        <w:t>1 1</w:t>
      </w:r>
    </w:p>
    <w:p>
      <w:pPr>
        <w:pStyle w:val="CodeBlock"/>
        <w:shd w:fill="F3F5F7"/>
      </w:pPr>
      <w:r>
        <w:rPr>
          <w:rFonts w:ascii="Courier New" w:hAnsi="Courier New"/>
          <w:sz w:val="16"/>
        </w:rPr>
        <w:t>od -An -t u4 -j 12548 -N 4 disk.img</w:t>
      </w:r>
    </w:p>
    <w:p>
      <w:pPr>
        <w:pStyle w:val="CodeBlock"/>
        <w:shd w:fill="EAF6EA"/>
      </w:pPr>
      <w:r>
        <w:rPr>
          <w:rFonts w:ascii="Courier New" w:hAnsi="Courier New"/>
          <w:sz w:val="16"/>
        </w:rPr>
        <w:t>77</w:t>
      </w:r>
    </w:p>
    <w:p>
      <w:pPr>
        <w:pStyle w:val="CodeBlock"/>
        <w:shd w:fill="F3F5F7"/>
      </w:pPr>
      <w:r>
        <w:rPr>
          <w:rFonts w:ascii="Courier New" w:hAnsi="Courier New"/>
          <w:sz w:val="16"/>
        </w:rPr>
        <w:t>od -An -t u4 -j 12552 -N 12 disk.img</w:t>
      </w:r>
    </w:p>
    <w:p>
      <w:pPr>
        <w:pStyle w:val="CodeBlock"/>
        <w:shd w:fill="EAF6EA"/>
      </w:pPr>
      <w:r>
        <w:rPr>
          <w:rFonts w:ascii="Courier New" w:hAnsi="Courier New"/>
          <w:sz w:val="16"/>
        </w:rPr>
        <w:t>6 0 0</w:t>
      </w:r>
    </w:p>
    <w:p>
      <w:pPr>
        <w:pStyle w:val="CodeBlock"/>
        <w:shd w:fill="F3F5F7"/>
      </w:pPr>
      <w:r>
        <w:rPr>
          <w:rFonts w:ascii="Courier New" w:hAnsi="Courier New"/>
          <w:sz w:val="16"/>
        </w:rPr>
        <w:t>od -An -t u4 -j 12292 -N 4 disk.img</w:t>
      </w:r>
    </w:p>
    <w:p>
      <w:pPr>
        <w:pStyle w:val="CodeBlock"/>
        <w:shd w:fill="EAF6EA"/>
      </w:pPr>
      <w:r>
        <w:rPr>
          <w:rFonts w:ascii="Courier New" w:hAnsi="Courier New"/>
          <w:sz w:val="16"/>
        </w:rPr>
        <w:t>256</w:t>
      </w:r>
    </w:p>
    <w:p>
      <w:r>
        <w:t>After test2.txt: inode 3 and Block 6 were allocated. Root directory had four entries (., .., test1.txt, test2.txt) = 256 bytes.</w:t>
      </w:r>
    </w:p>
    <w:p>
      <w:pPr>
        <w:pStyle w:val="Heading2"/>
      </w:pPr>
      <w:r>
        <w:t>9.10 Verify actual file bytes for test1.txt and test2.txt</w:t>
      </w:r>
    </w:p>
    <w:p>
      <w:pPr>
        <w:pStyle w:val="CodeBlock"/>
        <w:shd w:fill="F3F5F7"/>
      </w:pPr>
      <w:r>
        <w:rPr>
          <w:rFonts w:ascii="Courier New" w:hAnsi="Courier New"/>
          <w:sz w:val="16"/>
        </w:rPr>
        <w:t>dd if=disk.img bs=1 skip=20480 count=22 status=none | cmp - test1.txt &amp;&amp; echo MATCH</w:t>
      </w:r>
    </w:p>
    <w:p>
      <w:pPr>
        <w:pStyle w:val="CodeBlock"/>
        <w:shd w:fill="EAF6EA"/>
      </w:pPr>
      <w:r>
        <w:rPr>
          <w:rFonts w:ascii="Courier New" w:hAnsi="Courier New"/>
          <w:sz w:val="16"/>
        </w:rPr>
        <w:t>MATCH</w:t>
      </w:r>
    </w:p>
    <w:p>
      <w:pPr>
        <w:pStyle w:val="CodeBlock"/>
        <w:shd w:fill="F3F5F7"/>
      </w:pPr>
      <w:r>
        <w:rPr>
          <w:rFonts w:ascii="Courier New" w:hAnsi="Courier New"/>
          <w:sz w:val="16"/>
        </w:rPr>
        <w:t>dd if=disk.img bs=1 skip=24576 count=77 status=none | cmp - test2.txt &amp;&amp; echo MATCH</w:t>
      </w:r>
    </w:p>
    <w:p>
      <w:pPr>
        <w:pStyle w:val="CodeBlock"/>
        <w:shd w:fill="EAF6EA"/>
      </w:pPr>
      <w:r>
        <w:rPr>
          <w:rFonts w:ascii="Courier New" w:hAnsi="Courier New"/>
          <w:sz w:val="16"/>
        </w:rPr>
        <w:t>MATCH</w:t>
      </w:r>
    </w:p>
    <w:p>
      <w:pPr>
        <w:pStyle w:val="Heading2"/>
      </w:pPr>
      <w:r>
        <w:t>9.11 Add and verify test3.txt</w:t>
      </w:r>
    </w:p>
    <w:p>
      <w:pPr>
        <w:pStyle w:val="CodeBlock"/>
        <w:shd w:fill="F3F5F7"/>
      </w:pPr>
      <w:r>
        <w:rPr>
          <w:rFonts w:ascii="Courier New" w:hAnsi="Courier New"/>
          <w:sz w:val="16"/>
        </w:rPr>
        <w:t>stat -c %s test3.txt</w:t>
      </w:r>
    </w:p>
    <w:p>
      <w:pPr>
        <w:pStyle w:val="CodeBlock"/>
        <w:shd w:fill="EAF6EA"/>
      </w:pPr>
      <w:r>
        <w:rPr>
          <w:rFonts w:ascii="Courier New" w:hAnsi="Courier New"/>
          <w:sz w:val="16"/>
        </w:rPr>
        <w:t>23</w:t>
      </w:r>
    </w:p>
    <w:p>
      <w:pPr>
        <w:pStyle w:val="CodeBlock"/>
        <w:shd w:fill="F3F5F7"/>
      </w:pPr>
      <w:r>
        <w:rPr>
          <w:rFonts w:ascii="Courier New" w:hAnsi="Courier New"/>
          <w:sz w:val="16"/>
        </w:rPr>
        <w:t>./simplefs_adder --input disk.img --file test3.txt</w:t>
      </w:r>
    </w:p>
    <w:p>
      <w:pPr>
        <w:pStyle w:val="CodeBlock"/>
        <w:shd w:fill="EAF6EA"/>
      </w:pPr>
      <w:r>
        <w:rPr>
          <w:rFonts w:ascii="Courier New" w:hAnsi="Courier New"/>
          <w:sz w:val="16"/>
        </w:rPr>
        <w:t>test3.txt added successfully to disk.img</w:t>
      </w:r>
    </w:p>
    <w:p>
      <w:pPr>
        <w:pStyle w:val="CodeBlock"/>
        <w:shd w:fill="F3F5F7"/>
      </w:pPr>
      <w:r>
        <w:rPr>
          <w:rFonts w:ascii="Courier New" w:hAnsi="Courier New"/>
          <w:sz w:val="16"/>
        </w:rPr>
        <w:t>od -An -t u1 -j 4096 -N 1 disk.img</w:t>
      </w:r>
    </w:p>
    <w:p>
      <w:pPr>
        <w:pStyle w:val="CodeBlock"/>
        <w:shd w:fill="EAF6EA"/>
      </w:pPr>
      <w:r>
        <w:rPr>
          <w:rFonts w:ascii="Courier New" w:hAnsi="Courier New"/>
          <w:sz w:val="16"/>
        </w:rPr>
        <w:t>15</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15</w:t>
      </w:r>
    </w:p>
    <w:p>
      <w:pPr>
        <w:pStyle w:val="CodeBlock"/>
        <w:shd w:fill="F3F5F7"/>
      </w:pPr>
      <w:r>
        <w:rPr>
          <w:rFonts w:ascii="Courier New" w:hAnsi="Courier New"/>
          <w:sz w:val="16"/>
        </w:rPr>
        <w:t>od -An -t u2 -j 12672 -N 4 disk.img</w:t>
      </w:r>
    </w:p>
    <w:p>
      <w:pPr>
        <w:pStyle w:val="CodeBlock"/>
        <w:shd w:fill="EAF6EA"/>
      </w:pPr>
      <w:r>
        <w:rPr>
          <w:rFonts w:ascii="Courier New" w:hAnsi="Courier New"/>
          <w:sz w:val="16"/>
        </w:rPr>
        <w:t>1 1</w:t>
      </w:r>
    </w:p>
    <w:p>
      <w:pPr>
        <w:pStyle w:val="CodeBlock"/>
        <w:shd w:fill="F3F5F7"/>
      </w:pPr>
      <w:r>
        <w:rPr>
          <w:rFonts w:ascii="Courier New" w:hAnsi="Courier New"/>
          <w:sz w:val="16"/>
        </w:rPr>
        <w:t>od -An -t u4 -j 12676 -N 4 disk.img</w:t>
      </w:r>
    </w:p>
    <w:p>
      <w:pPr>
        <w:pStyle w:val="CodeBlock"/>
        <w:shd w:fill="EAF6EA"/>
      </w:pPr>
      <w:r>
        <w:rPr>
          <w:rFonts w:ascii="Courier New" w:hAnsi="Courier New"/>
          <w:sz w:val="16"/>
        </w:rPr>
        <w:t>23</w:t>
      </w:r>
    </w:p>
    <w:p>
      <w:pPr>
        <w:pStyle w:val="CodeBlock"/>
        <w:shd w:fill="F3F5F7"/>
      </w:pPr>
      <w:r>
        <w:rPr>
          <w:rFonts w:ascii="Courier New" w:hAnsi="Courier New"/>
          <w:sz w:val="16"/>
        </w:rPr>
        <w:t>od -An -t u4 -j 12680 -N 12 disk.img</w:t>
      </w:r>
    </w:p>
    <w:p>
      <w:pPr>
        <w:pStyle w:val="CodeBlock"/>
        <w:shd w:fill="EAF6EA"/>
      </w:pPr>
      <w:r>
        <w:rPr>
          <w:rFonts w:ascii="Courier New" w:hAnsi="Courier New"/>
          <w:sz w:val="16"/>
        </w:rPr>
        <w:t>7 0 0</w:t>
      </w:r>
    </w:p>
    <w:p>
      <w:pPr>
        <w:pStyle w:val="CodeBlock"/>
        <w:shd w:fill="F3F5F7"/>
      </w:pPr>
      <w:r>
        <w:rPr>
          <w:rFonts w:ascii="Courier New" w:hAnsi="Courier New"/>
          <w:sz w:val="16"/>
        </w:rPr>
        <w:t>dd if=disk.img bs=1 skip=28672 count=23 status=none | cmp - test3.txt &amp;&amp; echo MATCH</w:t>
      </w:r>
    </w:p>
    <w:p>
      <w:pPr>
        <w:pStyle w:val="CodeBlock"/>
        <w:shd w:fill="EAF6EA"/>
      </w:pPr>
      <w:r>
        <w:rPr>
          <w:rFonts w:ascii="Courier New" w:hAnsi="Courier New"/>
          <w:sz w:val="16"/>
        </w:rPr>
        <w:t>MATCH</w:t>
      </w:r>
    </w:p>
    <w:p>
      <w:pPr>
        <w:pStyle w:val="CodeBlock"/>
        <w:shd w:fill="F3F5F7"/>
      </w:pPr>
      <w:r>
        <w:rPr>
          <w:rFonts w:ascii="Courier New" w:hAnsi="Courier New"/>
          <w:sz w:val="16"/>
        </w:rPr>
        <w:t>od -An -t u4 -j 12292 -N 4 disk.img</w:t>
      </w:r>
    </w:p>
    <w:p>
      <w:pPr>
        <w:pStyle w:val="CodeBlock"/>
        <w:shd w:fill="EAF6EA"/>
      </w:pPr>
      <w:r>
        <w:rPr>
          <w:rFonts w:ascii="Courier New" w:hAnsi="Courier New"/>
          <w:sz w:val="16"/>
        </w:rPr>
        <w:t>320</w:t>
      </w:r>
    </w:p>
    <w:p>
      <w:r>
        <w:t>After test3.txt: inode 4 and Block 7 were allocated. Root size became 5 × 64 = 320 bytes.</w:t>
      </w:r>
    </w:p>
    <w:p>
      <w:pPr>
        <w:pStyle w:val="Heading2"/>
      </w:pPr>
      <w:r>
        <w:t>9.12 Zero-byte file test</w:t>
      </w:r>
    </w:p>
    <w:p>
      <w:pPr>
        <w:pStyle w:val="CodeBlock"/>
        <w:shd w:fill="F3F5F7"/>
      </w:pPr>
      <w:r>
        <w:rPr>
          <w:rFonts w:ascii="Courier New" w:hAnsi="Courier New"/>
          <w:sz w:val="16"/>
        </w:rPr>
        <w:t>: &gt; empty.txt &amp;&amp; stat -c %s empty.txt</w:t>
      </w:r>
    </w:p>
    <w:p>
      <w:pPr>
        <w:pStyle w:val="CodeBlock"/>
        <w:shd w:fill="EAF6EA"/>
      </w:pPr>
      <w:r>
        <w:rPr>
          <w:rFonts w:ascii="Courier New" w:hAnsi="Courier New"/>
          <w:sz w:val="16"/>
        </w:rPr>
        <w:t>0</w:t>
      </w:r>
    </w:p>
    <w:p>
      <w:pPr>
        <w:pStyle w:val="CodeBlock"/>
        <w:shd w:fill="F3F5F7"/>
      </w:pPr>
      <w:r>
        <w:rPr>
          <w:rFonts w:ascii="Courier New" w:hAnsi="Courier New"/>
          <w:sz w:val="16"/>
        </w:rPr>
        <w:t>./simplefs_adder --input disk.img --file empty.txt</w:t>
      </w:r>
    </w:p>
    <w:p>
      <w:pPr>
        <w:pStyle w:val="CodeBlock"/>
        <w:shd w:fill="EAF6EA"/>
      </w:pPr>
      <w:r>
        <w:rPr>
          <w:rFonts w:ascii="Courier New" w:hAnsi="Courier New"/>
          <w:sz w:val="16"/>
        </w:rPr>
        <w:t>empty.txt added successfully to disk.img</w:t>
      </w:r>
    </w:p>
    <w:p>
      <w:pPr>
        <w:pStyle w:val="CodeBlock"/>
        <w:shd w:fill="F3F5F7"/>
      </w:pPr>
      <w:r>
        <w:rPr>
          <w:rFonts w:ascii="Courier New" w:hAnsi="Courier New"/>
          <w:sz w:val="16"/>
        </w:rPr>
        <w:t>od -An -t u1 -j 4096 -N 1 disk.img</w:t>
      </w:r>
    </w:p>
    <w:p>
      <w:pPr>
        <w:pStyle w:val="CodeBlock"/>
        <w:shd w:fill="EAF6EA"/>
      </w:pPr>
      <w:r>
        <w:rPr>
          <w:rFonts w:ascii="Courier New" w:hAnsi="Courier New"/>
          <w:sz w:val="16"/>
        </w:rPr>
        <w:t>31</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15</w:t>
      </w:r>
    </w:p>
    <w:p>
      <w:pPr>
        <w:pStyle w:val="CodeBlock"/>
        <w:shd w:fill="F3F5F7"/>
      </w:pPr>
      <w:r>
        <w:rPr>
          <w:rFonts w:ascii="Courier New" w:hAnsi="Courier New"/>
          <w:sz w:val="16"/>
        </w:rPr>
        <w:t>od -An -t u4 -j 12804 -N 4 disk.img</w:t>
      </w:r>
    </w:p>
    <w:p>
      <w:pPr>
        <w:pStyle w:val="CodeBlock"/>
        <w:shd w:fill="EAF6EA"/>
      </w:pPr>
      <w:r>
        <w:rPr>
          <w:rFonts w:ascii="Courier New" w:hAnsi="Courier New"/>
          <w:sz w:val="16"/>
        </w:rPr>
        <w:t>0</w:t>
      </w:r>
    </w:p>
    <w:p>
      <w:pPr>
        <w:pStyle w:val="CodeBlock"/>
        <w:shd w:fill="F3F5F7"/>
      </w:pPr>
      <w:r>
        <w:rPr>
          <w:rFonts w:ascii="Courier New" w:hAnsi="Courier New"/>
          <w:sz w:val="16"/>
        </w:rPr>
        <w:t>od -An -t u4 -j 12808 -N 12 disk.img</w:t>
      </w:r>
    </w:p>
    <w:p>
      <w:pPr>
        <w:pStyle w:val="CodeBlock"/>
        <w:shd w:fill="EAF6EA"/>
      </w:pPr>
      <w:r>
        <w:rPr>
          <w:rFonts w:ascii="Courier New" w:hAnsi="Courier New"/>
          <w:sz w:val="16"/>
        </w:rPr>
        <w:t>0 0 0</w:t>
      </w:r>
    </w:p>
    <w:p>
      <w:r>
        <w:t>This proved that an empty file receives a new inode but consumes no data block and has all three direct pointers equal to zero.</w:t>
      </w:r>
    </w:p>
    <w:p>
      <w:pPr>
        <w:pStyle w:val="Heading2"/>
      </w:pPr>
      <w:r>
        <w:t>9.13 Exact maximum-size file test (12,288 bytes)</w:t>
      </w:r>
    </w:p>
    <w:p>
      <w:pPr>
        <w:pStyle w:val="CodeBlock"/>
        <w:shd w:fill="F3F5F7"/>
      </w:pPr>
      <w:r>
        <w:rPr>
          <w:rFonts w:ascii="Courier New" w:hAnsi="Courier New"/>
          <w:sz w:val="16"/>
        </w:rPr>
        <w:t>dd if=/dev/zero of=maxfile.bin bs=12288 count=1 status=none &amp;&amp; stat -c %s maxfile.bin</w:t>
      </w:r>
    </w:p>
    <w:p>
      <w:pPr>
        <w:pStyle w:val="CodeBlock"/>
        <w:shd w:fill="EAF6EA"/>
      </w:pPr>
      <w:r>
        <w:rPr>
          <w:rFonts w:ascii="Courier New" w:hAnsi="Courier New"/>
          <w:sz w:val="16"/>
        </w:rPr>
        <w:t>12288</w:t>
      </w:r>
    </w:p>
    <w:p>
      <w:pPr>
        <w:pStyle w:val="CodeBlock"/>
        <w:shd w:fill="F3F5F7"/>
      </w:pPr>
      <w:r>
        <w:rPr>
          <w:rFonts w:ascii="Courier New" w:hAnsi="Courier New"/>
          <w:sz w:val="16"/>
        </w:rPr>
        <w:t>./simplefs_adder --input disk.img --file maxfile.bin</w:t>
      </w:r>
    </w:p>
    <w:p>
      <w:pPr>
        <w:pStyle w:val="CodeBlock"/>
        <w:shd w:fill="EAF6EA"/>
      </w:pPr>
      <w:r>
        <w:rPr>
          <w:rFonts w:ascii="Courier New" w:hAnsi="Courier New"/>
          <w:sz w:val="16"/>
        </w:rPr>
        <w:t>maxfile.bin added successfully to disk.img</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127</w:t>
      </w:r>
    </w:p>
    <w:p>
      <w:pPr>
        <w:pStyle w:val="CodeBlock"/>
        <w:shd w:fill="F3F5F7"/>
      </w:pPr>
      <w:r>
        <w:rPr>
          <w:rFonts w:ascii="Courier New" w:hAnsi="Courier New"/>
          <w:sz w:val="16"/>
        </w:rPr>
        <w:t>od -An -t u4 -j 12936 -N 12 disk.img</w:t>
      </w:r>
    </w:p>
    <w:p>
      <w:pPr>
        <w:pStyle w:val="CodeBlock"/>
        <w:shd w:fill="EAF6EA"/>
      </w:pPr>
      <w:r>
        <w:rPr>
          <w:rFonts w:ascii="Courier New" w:hAnsi="Courier New"/>
          <w:sz w:val="16"/>
        </w:rPr>
        <w:t>8 9 10</w:t>
      </w:r>
    </w:p>
    <w:p>
      <w:pPr>
        <w:pStyle w:val="CodeBlock"/>
        <w:shd w:fill="F3F5F7"/>
      </w:pPr>
      <w:r>
        <w:rPr>
          <w:rFonts w:ascii="Courier New" w:hAnsi="Courier New"/>
          <w:sz w:val="16"/>
        </w:rPr>
        <w:t>dd if=disk.img bs=1 skip=32768 count=12288 status=none | cmp - maxfile.bin &amp;&amp; echo MATCH</w:t>
      </w:r>
    </w:p>
    <w:p>
      <w:pPr>
        <w:pStyle w:val="CodeBlock"/>
        <w:shd w:fill="EAF6EA"/>
      </w:pPr>
      <w:r>
        <w:rPr>
          <w:rFonts w:ascii="Courier New" w:hAnsi="Courier New"/>
          <w:sz w:val="16"/>
        </w:rPr>
        <w:t>MATCH</w:t>
      </w:r>
    </w:p>
    <w:p>
      <w:r>
        <w:t>Blocks 8, 9, and 10 were allocated to the 12,288-byte file, proving use of all three direct block pointers.</w:t>
      </w:r>
    </w:p>
    <w:p>
      <w:pPr>
        <w:pStyle w:val="Heading2"/>
      </w:pPr>
      <w:r>
        <w:t>9.14 Oversized-file rejection (12,289 bytes)</w:t>
      </w:r>
    </w:p>
    <w:p>
      <w:pPr>
        <w:pStyle w:val="CodeBlock"/>
        <w:shd w:fill="F3F5F7"/>
      </w:pPr>
      <w:r>
        <w:rPr>
          <w:rFonts w:ascii="Courier New" w:hAnsi="Courier New"/>
          <w:sz w:val="16"/>
        </w:rPr>
        <w:t>dd if=/dev/zero of=toolarge.bin bs=12289 count=1 status=none &amp;&amp; stat -c %s toolarge.bin</w:t>
      </w:r>
    </w:p>
    <w:p>
      <w:pPr>
        <w:pStyle w:val="CodeBlock"/>
        <w:shd w:fill="EAF6EA"/>
      </w:pPr>
      <w:r>
        <w:rPr>
          <w:rFonts w:ascii="Courier New" w:hAnsi="Courier New"/>
          <w:sz w:val="16"/>
        </w:rPr>
        <w:t>12289</w:t>
      </w:r>
    </w:p>
    <w:p>
      <w:pPr>
        <w:pStyle w:val="CodeBlock"/>
        <w:shd w:fill="F3F5F7"/>
      </w:pPr>
      <w:r>
        <w:rPr>
          <w:rFonts w:ascii="Courier New" w:hAnsi="Courier New"/>
          <w:sz w:val="16"/>
        </w:rPr>
        <w:t>./simplefs_adder --input disk.img --file toolarge.bin</w:t>
      </w:r>
    </w:p>
    <w:p>
      <w:pPr>
        <w:pStyle w:val="CodeBlock"/>
        <w:shd w:fill="FFF2CC"/>
      </w:pPr>
      <w:r>
        <w:rPr>
          <w:rFonts w:ascii="Courier New" w:hAnsi="Courier New"/>
          <w:sz w:val="16"/>
        </w:rPr>
        <w:t>Error: file is too large for SimpleFS.</w:t>
      </w:r>
    </w:p>
    <w:p>
      <w:pPr>
        <w:pStyle w:val="CodeBlock"/>
        <w:shd w:fill="F3F5F7"/>
      </w:pPr>
      <w:r>
        <w:rPr>
          <w:rFonts w:ascii="Courier New" w:hAnsi="Courier New"/>
          <w:sz w:val="16"/>
        </w:rPr>
        <w:t>od -An -t u1 -j 4096 -N 1 disk.img</w:t>
      </w:r>
    </w:p>
    <w:p>
      <w:pPr>
        <w:pStyle w:val="CodeBlock"/>
        <w:shd w:fill="EAF6EA"/>
      </w:pPr>
      <w:r>
        <w:rPr>
          <w:rFonts w:ascii="Courier New" w:hAnsi="Courier New"/>
          <w:sz w:val="16"/>
        </w:rPr>
        <w:t>63</w:t>
      </w:r>
    </w:p>
    <w:p>
      <w:pPr>
        <w:pStyle w:val="CodeBlock"/>
        <w:shd w:fill="F3F5F7"/>
      </w:pPr>
      <w:r>
        <w:rPr>
          <w:rFonts w:ascii="Courier New" w:hAnsi="Courier New"/>
          <w:sz w:val="16"/>
        </w:rPr>
        <w:t>od -An -t u1 -j 8192 -N 1 disk.img</w:t>
      </w:r>
    </w:p>
    <w:p>
      <w:pPr>
        <w:pStyle w:val="CodeBlock"/>
        <w:shd w:fill="EAF6EA"/>
      </w:pPr>
      <w:r>
        <w:rPr>
          <w:rFonts w:ascii="Courier New" w:hAnsi="Courier New"/>
          <w:sz w:val="16"/>
        </w:rPr>
        <w:t>127</w:t>
      </w:r>
    </w:p>
    <w:p>
      <w:r>
        <w:t>The rejected oversized file did not consume inode 7 and did not consume any data block.</w:t>
      </w:r>
    </w:p>
    <w:p>
      <w:pPr>
        <w:pStyle w:val="Heading2"/>
      </w:pPr>
      <w:r>
        <w:t>9.15 Filename longer than 58 characters</w:t>
      </w:r>
    </w:p>
    <w:p>
      <w:pPr>
        <w:pStyle w:val="CodeBlock"/>
        <w:shd w:fill="F3F5F7"/>
      </w:pPr>
      <w:r>
        <w:rPr>
          <w:rFonts w:ascii="Courier New" w:hAnsi="Courier New"/>
          <w:sz w:val="16"/>
        </w:rPr>
        <w:t>name=$(printf 'a%.0s' {1..59}); printf "x" &gt; "$name"; echo ${#name}</w:t>
      </w:r>
    </w:p>
    <w:p>
      <w:pPr>
        <w:pStyle w:val="CodeBlock"/>
        <w:shd w:fill="EAF6EA"/>
      </w:pPr>
      <w:r>
        <w:rPr>
          <w:rFonts w:ascii="Courier New" w:hAnsi="Courier New"/>
          <w:sz w:val="16"/>
        </w:rPr>
        <w:t>59</w:t>
      </w:r>
    </w:p>
    <w:p>
      <w:pPr>
        <w:pStyle w:val="CodeBlock"/>
        <w:shd w:fill="F3F5F7"/>
      </w:pPr>
      <w:r>
        <w:rPr>
          <w:rFonts w:ascii="Courier New" w:hAnsi="Courier New"/>
          <w:sz w:val="16"/>
        </w:rPr>
        <w:t>./simplefs_adder --input disk.img --file "$name"</w:t>
      </w:r>
    </w:p>
    <w:p>
      <w:pPr>
        <w:pStyle w:val="CodeBlock"/>
        <w:shd w:fill="FFF2CC"/>
      </w:pPr>
      <w:r>
        <w:rPr>
          <w:rFonts w:ascii="Courier New" w:hAnsi="Courier New"/>
          <w:sz w:val="16"/>
        </w:rPr>
        <w:t>Error: file name is too long.</w:t>
      </w:r>
    </w:p>
    <w:p>
      <w:pPr>
        <w:pStyle w:val="CodeBlock"/>
        <w:shd w:fill="F3F5F7"/>
      </w:pPr>
      <w:r>
        <w:rPr>
          <w:rFonts w:ascii="Courier New" w:hAnsi="Courier New"/>
          <w:sz w:val="16"/>
        </w:rPr>
        <w:t>rm -- "$name"</w:t>
      </w:r>
    </w:p>
    <w:p>
      <w:r>
        <w:t>The temporary 59-character file was created only to test rejection and was removed immediately afterward.</w:t>
      </w:r>
    </w:p>
    <w:p>
      <w:pPr>
        <w:pStyle w:val="CodeBlock"/>
        <w:shd w:fill="F3F5F7"/>
      </w:pPr>
      <w:r>
        <w:rPr>
          <w:rFonts w:ascii="Courier New" w:hAnsi="Courier New"/>
          <w:sz w:val="16"/>
        </w:rPr>
        <w:t>od -An -t u1 -j 4096 -N 1 disk.img   # output: 63</w:t>
        <w:br/>
        <w:t>od -An -t u1 -j 8192 -N 1 disk.img   # output: 127</w:t>
      </w:r>
    </w:p>
    <w:p>
      <w:pPr>
        <w:pStyle w:val="Heading2"/>
      </w:pPr>
      <w:r>
        <w:t>9.16 Final clean compilation of both programs</w:t>
      </w:r>
    </w:p>
    <w:p>
      <w:pPr>
        <w:pStyle w:val="CodeBlock"/>
        <w:shd w:fill="F3F5F7"/>
      </w:pPr>
      <w:r>
        <w:rPr>
          <w:rFonts w:ascii="Courier New" w:hAnsi="Courier New"/>
          <w:sz w:val="16"/>
        </w:rPr>
        <w:t>gcc -Wall -Wextra -std=c11 simplefs_builder.c -o simplefs_builder &amp;&amp; gcc -Wall -Wextra -std=c11 simplefs_adder.c -o simplefs_adder &amp;&amp; echo COMPILE_OK</w:t>
      </w:r>
    </w:p>
    <w:p>
      <w:pPr>
        <w:pStyle w:val="CodeBlock"/>
        <w:shd w:fill="EAF6EA"/>
      </w:pPr>
      <w:r>
        <w:rPr>
          <w:rFonts w:ascii="Courier New" w:hAnsi="Courier New"/>
          <w:sz w:val="16"/>
        </w:rPr>
        <w:t>COMPILE_OK</w:t>
      </w:r>
    </w:p>
    <w:p>
      <w:r>
        <w:t>No warnings or errors appeared above COMPILE_OK.</w:t>
      </w:r>
    </w:p>
    <w:p>
      <w:pPr>
        <w:pStyle w:val="Heading1"/>
      </w:pPr>
      <w:r>
        <w:t>10. Fresh End-to-End Verification</w:t>
      </w:r>
    </w:p>
    <w:p>
      <w:r>
        <w:t>A separate image named finalcheck.img was created so the final implementation could be tested from a clean state without modifying the main test image.</w:t>
      </w:r>
    </w:p>
    <w:p>
      <w:pPr>
        <w:pStyle w:val="CodeBlock"/>
        <w:shd w:fill="F3F5F7"/>
      </w:pPr>
      <w:r>
        <w:rPr>
          <w:rFonts w:ascii="Courier New" w:hAnsi="Courier New"/>
          <w:sz w:val="16"/>
        </w:rPr>
        <w:t>./simplefs_builder --image finalcheck.img</w:t>
      </w:r>
    </w:p>
    <w:p>
      <w:pPr>
        <w:pStyle w:val="CodeBlock"/>
        <w:shd w:fill="EAF6EA"/>
      </w:pPr>
      <w:r>
        <w:rPr>
          <w:rFonts w:ascii="Courier New" w:hAnsi="Courier New"/>
          <w:sz w:val="16"/>
        </w:rPr>
        <w:t>SimpleFS image created successfully: finalcheck.img</w:t>
      </w:r>
    </w:p>
    <w:p>
      <w:pPr>
        <w:pStyle w:val="CodeBlock"/>
        <w:shd w:fill="F3F5F7"/>
      </w:pPr>
      <w:r>
        <w:rPr>
          <w:rFonts w:ascii="Courier New" w:hAnsi="Courier New"/>
          <w:sz w:val="16"/>
        </w:rPr>
        <w:t>./simplefs_adder --input finalcheck.img --file test1.txt</w:t>
      </w:r>
    </w:p>
    <w:p>
      <w:pPr>
        <w:pStyle w:val="CodeBlock"/>
        <w:shd w:fill="EAF6EA"/>
      </w:pPr>
      <w:r>
        <w:rPr>
          <w:rFonts w:ascii="Courier New" w:hAnsi="Courier New"/>
          <w:sz w:val="16"/>
        </w:rPr>
        <w:t>test1.txt added successfully to finalcheck.img</w:t>
      </w:r>
    </w:p>
    <w:p>
      <w:pPr>
        <w:pStyle w:val="Heading2"/>
      </w:pPr>
      <w:r>
        <w:t>10.1 Combined fresh-image diagnostic command</w:t>
      </w:r>
    </w:p>
    <w:p>
      <w:pPr>
        <w:pStyle w:val="CodeBlock"/>
        <w:shd w:fill="F3F5F7"/>
      </w:pPr>
      <w:r>
        <w:rPr>
          <w:rFonts w:ascii="Courier New" w:hAnsi="Courier New"/>
          <w:sz w:val="16"/>
        </w:rPr>
        <w:t>echo "image_size=$(stat -c %s finalcheck.img)"; echo "inode_bitmap=$(od -An -t u1 -j 4096 -N 1 finalcheck.img | xargs)"; echo "data_bitmap=$(od -An -t u1 -j 8192 -N 1 finalcheck.img | xargs)"; echo "root_size=$(od -An -t u4 -j 12292 -N 4 finalcheck.img | xargs)"; echo "inode2_type_links=$(od -An -t u2 -j 12416 -N 4 finalcheck.img | xargs)"; echo "inode2_size=$(od -An -t u4 -j 12420 -N 4 finalcheck.img | xargs)"; echo "inode2_ptrs=$(od -An -t u4 -j 12424 -N 12 finalcheck.img | xargs)"; dd if=finalcheck.img bs=1 skip=20480 count=22 status=none | cmp - test1.txt &amp;&amp; echo "content=MATCH"</w:t>
      </w:r>
    </w:p>
    <w:p>
      <w:pPr>
        <w:pStyle w:val="CodeBlock"/>
        <w:shd w:fill="EAF6EA"/>
      </w:pPr>
      <w:r>
        <w:rPr>
          <w:rFonts w:ascii="Courier New" w:hAnsi="Courier New"/>
          <w:sz w:val="16"/>
        </w:rPr>
        <w:t>image_size=262144</w:t>
        <w:br/>
        <w:t>inode_bitmap=3</w:t>
        <w:br/>
        <w:t>data_bitmap=3</w:t>
        <w:br/>
        <w:t>root_size=192</w:t>
        <w:br/>
        <w:t>inode2_type_links=1 1</w:t>
        <w:br/>
        <w:t>inode2_size=22</w:t>
        <w:br/>
        <w:t>inode2_ptrs=5 0 0</w:t>
        <w:br/>
        <w:t>content=MATCH</w:t>
      </w:r>
    </w:p>
    <w:p>
      <w:r>
        <w:rPr>
          <w:rFonts w:ascii="Arial" w:hAnsi="Arial"/>
          <w:b/>
          <w:color w:val="006E3C"/>
          <w:sz w:val="21"/>
        </w:rPr>
        <w:t>Fresh Builder + Adder integration test: PASSED</w:t>
      </w:r>
    </w:p>
    <w:p>
      <w:pPr>
        <w:pStyle w:val="Heading1"/>
      </w:pPr>
      <w:r>
        <w:t>11. Temporary-File Cleanup</w:t>
      </w:r>
    </w:p>
    <w:p>
      <w:pPr>
        <w:pStyle w:val="CodeBlock"/>
        <w:shd w:fill="F3F5F7"/>
      </w:pPr>
      <w:r>
        <w:rPr>
          <w:rFonts w:ascii="Courier New" w:hAnsi="Courier New"/>
          <w:sz w:val="16"/>
        </w:rPr>
        <w:t>rm -f finalcheck.img empty.txt maxfile.bin toolarge.bin &amp;&amp; echo CLEANUP_OK</w:t>
      </w:r>
    </w:p>
    <w:p>
      <w:pPr>
        <w:pStyle w:val="CodeBlock"/>
        <w:shd w:fill="EAF6EA"/>
      </w:pPr>
      <w:r>
        <w:rPr>
          <w:rFonts w:ascii="Courier New" w:hAnsi="Courier New"/>
          <w:sz w:val="16"/>
        </w:rPr>
        <w:t>CLEANUP_OK</w:t>
      </w:r>
    </w:p>
    <w:p>
      <w:r>
        <w:t>The temporary testing files were removed. The actual source files and normal sample files were kept.</w:t>
      </w:r>
    </w:p>
    <w:p>
      <w:pPr>
        <w:pStyle w:val="Heading1"/>
      </w:pPr>
      <w:r>
        <w:t>12. Final README Preparation</w:t>
      </w:r>
    </w:p>
    <w:p>
      <w:r>
        <w:t>The starter README contained file descriptions plus compile/run commands. It was expanded to satisfy the project-deliverable requirements: group number, IDs, implementation description, known limitations/problems, work distribution, compilation, and execution examples.</w:t>
      </w:r>
    </w:p>
    <w:p>
      <w:pPr>
        <w:pStyle w:val="Heading2"/>
      </w:pPr>
      <w:r>
        <w:t>12.1 Final README content</w:t>
      </w:r>
    </w:p>
    <w:p>
      <w:pPr>
        <w:pStyle w:val="CodeBlock"/>
        <w:shd w:fill="F3F5F7"/>
      </w:pPr>
      <w:r>
        <w:rPr>
          <w:rFonts w:ascii="Courier New" w:hAnsi="Courier New"/>
          <w:sz w:val="16"/>
        </w:rPr>
        <w:t>CSE 321: Operating Systems</w:t>
        <w:br/>
        <w:t>SimpleFS Lab Term Project - Group 5</w:t>
        <w:br/>
        <w:br/>
        <w:t>GROUP MEMBERS</w:t>
        <w:br/>
        <w:t>1. Anik Rahman - 22299368</w:t>
        <w:br/>
        <w:t>2. MD. Shahriar Saif - 22299360</w:t>
        <w:br/>
        <w:t>3. Ayasha Islam - 19241002</w:t>
        <w:br/>
        <w:br/>
        <w:t>IMPLEMENTATION DESCRIPTION</w:t>
        <w:br/>
        <w:t>- simplefs_builder.c creates a 262144-byte SimpleFS image and initializes the</w:t>
        <w:br/>
        <w:t xml:space="preserve">  superblock, inode bitmap, data bitmap, root inode, and "." / ".." directory entries.</w:t>
        <w:br/>
        <w:t>- simplefs_adder.c adds regular files to the root directory using first-fit inode</w:t>
        <w:br/>
        <w:t xml:space="preserve">  and data-block allocation, supports up to three direct blocks per file, updates</w:t>
        <w:br/>
        <w:t xml:space="preserve">  the required bitmaps and directory metadata, and handles the required error cases.</w:t>
        <w:br/>
        <w:br/>
        <w:t>KNOWN LIMITATIONS / PROBLEMS</w:t>
        <w:br/>
        <w:t>- No known problems were found during testing.</w:t>
        <w:br/>
        <w:t>- The implementation follows the project specification and supports regular files</w:t>
        <w:br/>
        <w:t xml:space="preserve">  up to 12288 bytes as required.</w:t>
        <w:br/>
        <w:br/>
        <w:t>WORK DISTRIBUTION</w:t>
        <w:br/>
        <w:br/>
        <w:t>1. Anik Rahman</w:t>
        <w:br/>
        <w:t xml:space="preserve">   - Primary responsibility for SimpleFS implementation.</w:t>
        <w:br/>
        <w:t xml:space="preserve">   - Builder and Adder development.</w:t>
        <w:br/>
        <w:t xml:space="preserve">   - Compilation, debugging, testing, and final verification.</w:t>
        <w:br/>
        <w:t xml:space="preserve">   - Documentation and final submission preparation.</w:t>
        <w:br/>
        <w:br/>
        <w:t>2. MD. Shahriar Saif</w:t>
        <w:br/>
        <w:t xml:space="preserve">   - Assigned responsibility for specification review and test-case review.</w:t>
        <w:br/>
        <w:br/>
        <w:t>3. Ayasha Islam</w:t>
        <w:br/>
        <w:t xml:space="preserve">   - Assigned responsibility for documentation review and submission checking.</w:t>
        <w:br/>
        <w:br/>
        <w:t>FILES</w:t>
        <w:br/>
        <w:t>1. simplefs.h          - fixed constants and structures; do not modify unless instructed.</w:t>
        <w:br/>
        <w:t>2. simplefs_builder.c  - complete TODO 1 through TODO 6.</w:t>
        <w:br/>
        <w:t>3. simplefs_adder.c    - complete TODO 1 through TODO 11.</w:t>
        <w:br/>
        <w:t>4. test1.txt, test2.txt, test3.txt - simple sample input files.</w:t>
        <w:br/>
        <w:br/>
        <w:t>COMPILE</w:t>
        <w:br/>
        <w:t>gcc -Wall -Wextra -std=c11 simplefs_builder.c -o simplefs_builder</w:t>
        <w:br/>
        <w:t>gcc -Wall -Wextra -std=c11 simplefs_adder.c -o simplefs_adder</w:t>
        <w:br/>
        <w:br/>
        <w:t>RUN</w:t>
        <w:br/>
        <w:t>./simplefs_builder --image disk.img</w:t>
        <w:br/>
        <w:t>./simplefs_adder --input disk.img --file test1.txt</w:t>
        <w:br/>
        <w:br/>
        <w:t>IMPORTANT</w:t>
        <w:br/>
        <w:t>- Follow the official project specification for the exact layout and expected behavior.</w:t>
        <w:br/>
        <w:t>- Source files must be in the current working directory.</w:t>
        <w:br/>
        <w:t>- Maximum regular-file size is 12288 bytes.</w:t>
        <w:br/>
        <w:t>- Implement only the clearly marked TODO sections.</w:t>
      </w:r>
    </w:p>
    <w:p>
      <w:pPr>
        <w:pStyle w:val="Heading1"/>
      </w:pPr>
      <w:r>
        <w:t>13. Final Submission Packaging and ZIP Verification</w:t>
      </w:r>
    </w:p>
    <w:p>
      <w:r>
        <w:t>Lab section 07 was converted to 7 in the final naming because the submission naming instruction required no leading zero. Group number was 5.</w:t>
      </w:r>
    </w:p>
    <w:p>
      <w:pPr>
        <w:pStyle w:val="CodeBlock"/>
        <w:shd w:fill="F3F5F7"/>
      </w:pPr>
      <w:r>
        <w:rPr>
          <w:rFonts w:ascii="Courier New" w:hAnsi="Courier New"/>
          <w:sz w:val="16"/>
        </w:rPr>
        <w:t>Project_Sec_7_Group_5</w:t>
      </w:r>
    </w:p>
    <w:p>
      <w:pPr>
        <w:pStyle w:val="Heading2"/>
      </w:pPr>
      <w:r>
        <w:t>13.1 Verify four deliverable files exist</w:t>
      </w:r>
    </w:p>
    <w:p>
      <w:pPr>
        <w:pStyle w:val="CodeBlock"/>
        <w:shd w:fill="F3F5F7"/>
      </w:pPr>
      <w:r>
        <w:rPr>
          <w:rFonts w:ascii="Courier New" w:hAnsi="Courier New"/>
          <w:sz w:val="16"/>
        </w:rPr>
        <w:t>for f in simplefs.h simplefs_builder.c simplefs_adder.c README.txt; do [ -f "$f" ] &amp;&amp; echo "$f OK" || echo "$f MISSING"; done</w:t>
      </w:r>
    </w:p>
    <w:p>
      <w:pPr>
        <w:pStyle w:val="CodeBlock"/>
        <w:shd w:fill="EAF6EA"/>
      </w:pPr>
      <w:r>
        <w:rPr>
          <w:rFonts w:ascii="Courier New" w:hAnsi="Courier New"/>
          <w:sz w:val="16"/>
        </w:rPr>
        <w:t>simplefs.h OK</w:t>
        <w:br/>
        <w:t>simplefs_builder.c OK</w:t>
        <w:br/>
        <w:t>simplefs_adder.c OK</w:t>
        <w:br/>
        <w:t>README.txt OK</w:t>
      </w:r>
    </w:p>
    <w:p>
      <w:pPr>
        <w:pStyle w:val="Heading2"/>
      </w:pPr>
      <w:r>
        <w:t>13.2 Create final folder and ZIP</w:t>
      </w:r>
    </w:p>
    <w:p>
      <w:pPr>
        <w:pStyle w:val="CodeBlock"/>
        <w:shd w:fill="F3F5F7"/>
      </w:pPr>
      <w:r>
        <w:rPr>
          <w:rFonts w:ascii="Courier New" w:hAnsi="Courier New"/>
          <w:sz w:val="16"/>
        </w:rPr>
        <w:t>rm -rf Project_Sec_7_Group_5 Project_Sec_7_Group_5.zip &amp;&amp; mkdir Project_Sec_7_Group_5 &amp;&amp; cp simplefs.h simplefs_builder.c simplefs_adder.c README.txt Project_Sec_7_Group_5/ &amp;&amp; zip -r Project_Sec_7_Group_5.zip Project_Sec_7_Group_5</w:t>
      </w:r>
    </w:p>
    <w:p>
      <w:r>
        <w:t>The zip output showed one folder entry and exactly four actual files being added.</w:t>
      </w:r>
    </w:p>
    <w:p>
      <w:pPr>
        <w:pStyle w:val="Heading2"/>
      </w:pPr>
      <w:r>
        <w:t>13.3 Inspect ZIP contents</w:t>
      </w:r>
    </w:p>
    <w:p>
      <w:pPr>
        <w:pStyle w:val="CodeBlock"/>
        <w:shd w:fill="F3F5F7"/>
      </w:pPr>
      <w:r>
        <w:rPr>
          <w:rFonts w:ascii="Courier New" w:hAnsi="Courier New"/>
          <w:sz w:val="16"/>
        </w:rPr>
        <w:t>unzip -Z1 Project_Sec_7_Group_5.zip</w:t>
      </w:r>
    </w:p>
    <w:p>
      <w:pPr>
        <w:pStyle w:val="CodeBlock"/>
        <w:shd w:fill="EAF6EA"/>
      </w:pPr>
      <w:r>
        <w:rPr>
          <w:rFonts w:ascii="Courier New" w:hAnsi="Courier New"/>
          <w:sz w:val="16"/>
        </w:rPr>
        <w:t>Project_Sec_7_Group_5/</w:t>
        <w:br/>
        <w:t>Project_Sec_7_Group_5/simplefs.h</w:t>
        <w:br/>
        <w:t>Project_Sec_7_Group_5/simplefs_builder.c</w:t>
        <w:br/>
        <w:t>Project_Sec_7_Group_5/simplefs_adder.c</w:t>
        <w:br/>
        <w:t>Project_Sec_7_Group_5/README.txt</w:t>
      </w:r>
    </w:p>
    <w:p>
      <w:r>
        <w:rPr>
          <w:rFonts w:ascii="Arial" w:hAnsi="Arial"/>
          <w:b/>
          <w:color w:val="006E3C"/>
          <w:sz w:val="21"/>
        </w:rPr>
        <w:t>ZIP CONTENTS VERIFIED: exactly four deliverable files</w:t>
      </w:r>
    </w:p>
    <w:p>
      <w:pPr>
        <w:pStyle w:val="Heading1"/>
      </w:pPr>
      <w:r>
        <w:t>14. Download to Windows and Google Drive Verification</w:t>
      </w:r>
    </w:p>
    <w:p>
      <w:r>
        <w:t>The final ZIP was downloaded from the active GitHub Codespace using the Explorer panel: right-click Project_Sec_7_Group_5.zip and choose Download. It was then copied into the local Windows project.321 folder for safekeeping.</w:t>
      </w:r>
    </w:p>
    <w:p>
      <w:r>
        <w:t>The ZIP was later uploaded/opened in Google Drive. Drive displayed the four expected items: README.txt, simplefs.h, simplefs_adder.c, and simplefs_builder.c. The archive was intentionally left zipped; there was no need to extract it before submission.</w:t>
      </w:r>
    </w:p>
    <w:p>
      <w:r>
        <w:t>The Codespaces menu showed Auto-delete enabled. This only means an inactive Codespace may be automatically removed after its retention period; therefore the local Windows copy and Google Drive copy of the final ZIP are important backups.</w:t>
      </w:r>
    </w:p>
    <w:p>
      <w:pPr>
        <w:pStyle w:val="Heading1"/>
      </w:pPr>
      <w:r>
        <w:t>15. Complete Chronological Command Reference</w:t>
      </w:r>
    </w:p>
    <w:p>
      <w:r>
        <w:t>The following consolidated command log collects the commands used through the development and final verification sequence. Commands that were explanatory calculations rather than executed terminal commands are not mixed into this list.</w:t>
      </w:r>
    </w:p>
    <w:tbl>
      <w:tblPr>
        <w:tblStyle w:val="TableGrid"/>
        <w:tblW w:type="auto" w:w="0"/>
        <w:jc w:val="center"/>
        <w:tblLook w:firstColumn="1" w:firstRow="1" w:lastColumn="0" w:lastRow="0" w:noHBand="0" w:noVBand="1" w:val="04A0"/>
      </w:tblPr>
      <w:tblGrid>
        <w:gridCol w:w="3389"/>
        <w:gridCol w:w="3389"/>
        <w:gridCol w:w="3389"/>
      </w:tblGrid>
      <w:tr>
        <w:tc>
          <w:tcPr>
            <w:tcW w:type="dxa" w:w="576"/>
            <w:shd w:fill="D9EAF7"/>
            <w:vAlign w:val="center"/>
          </w:tcPr>
          <w:p>
            <w:pPr>
              <w:spacing w:after="0"/>
            </w:pPr>
            <w:r>
              <w:rPr>
                <w:rFonts w:ascii="Arial" w:hAnsi="Arial"/>
                <w:b/>
                <w:sz w:val="18"/>
              </w:rPr>
              <w:t>#</w:t>
            </w:r>
          </w:p>
        </w:tc>
        <w:tc>
          <w:tcPr>
            <w:tcW w:type="dxa" w:w="2160"/>
            <w:shd w:fill="D9EAF7"/>
            <w:vAlign w:val="center"/>
          </w:tcPr>
          <w:p>
            <w:pPr>
              <w:spacing w:after="0"/>
            </w:pPr>
            <w:r>
              <w:rPr>
                <w:rFonts w:ascii="Arial" w:hAnsi="Arial"/>
                <w:b/>
                <w:sz w:val="18"/>
              </w:rPr>
              <w:t>Phase</w:t>
            </w:r>
          </w:p>
        </w:tc>
        <w:tc>
          <w:tcPr>
            <w:tcW w:type="dxa" w:w="6912"/>
            <w:shd w:fill="D9EAF7"/>
            <w:vAlign w:val="center"/>
          </w:tcPr>
          <w:p>
            <w:pPr>
              <w:spacing w:after="0"/>
            </w:pPr>
            <w:r>
              <w:rPr>
                <w:rFonts w:ascii="Arial" w:hAnsi="Arial"/>
                <w:b/>
                <w:sz w:val="18"/>
              </w:rPr>
              <w:t>Command</w:t>
            </w:r>
          </w:p>
        </w:tc>
      </w:tr>
      <w:tr>
        <w:tc>
          <w:tcPr>
            <w:tcW w:type="dxa" w:w="576"/>
            <w:vAlign w:val="top"/>
          </w:tcPr>
          <w:p>
            <w:pPr>
              <w:spacing w:after="0"/>
            </w:pPr>
            <w:r>
              <w:rPr>
                <w:rFonts w:ascii="Arial" w:hAnsi="Arial"/>
                <w:sz w:val="17"/>
              </w:rPr>
              <w:t>1</w:t>
            </w:r>
          </w:p>
        </w:tc>
        <w:tc>
          <w:tcPr>
            <w:tcW w:type="dxa" w:w="2160"/>
            <w:vAlign w:val="top"/>
          </w:tcPr>
          <w:p>
            <w:pPr>
              <w:spacing w:after="0"/>
            </w:pPr>
            <w:r>
              <w:rPr>
                <w:rFonts w:ascii="Arial" w:hAnsi="Arial"/>
                <w:sz w:val="17"/>
              </w:rPr>
              <w:t>Environment / file placement</w:t>
            </w:r>
          </w:p>
        </w:tc>
        <w:tc>
          <w:tcPr>
            <w:tcW w:type="dxa" w:w="6912"/>
            <w:vAlign w:val="top"/>
          </w:tcPr>
          <w:p>
            <w:pPr>
              <w:spacing w:after="0"/>
            </w:pPr>
            <w:r>
              <w:rPr>
                <w:rFonts w:ascii="Arial" w:hAnsi="Arial"/>
                <w:sz w:val="17"/>
              </w:rPr>
              <w:t>gcc --version</w:t>
            </w:r>
          </w:p>
        </w:tc>
      </w:tr>
      <w:tr>
        <w:tc>
          <w:tcPr>
            <w:tcW w:type="dxa" w:w="576"/>
            <w:vAlign w:val="top"/>
          </w:tcPr>
          <w:p>
            <w:pPr>
              <w:spacing w:after="0"/>
            </w:pPr>
            <w:r>
              <w:rPr>
                <w:rFonts w:ascii="Arial" w:hAnsi="Arial"/>
                <w:sz w:val="17"/>
              </w:rPr>
              <w:t>2</w:t>
            </w:r>
          </w:p>
        </w:tc>
        <w:tc>
          <w:tcPr>
            <w:tcW w:type="dxa" w:w="2160"/>
            <w:vAlign w:val="top"/>
          </w:tcPr>
          <w:p>
            <w:pPr>
              <w:spacing w:after="0"/>
            </w:pPr>
            <w:r>
              <w:rPr>
                <w:rFonts w:ascii="Arial" w:hAnsi="Arial"/>
                <w:sz w:val="17"/>
              </w:rPr>
              <w:t>Environment / file placement</w:t>
            </w:r>
          </w:p>
        </w:tc>
        <w:tc>
          <w:tcPr>
            <w:tcW w:type="dxa" w:w="6912"/>
            <w:vAlign w:val="top"/>
          </w:tcPr>
          <w:p>
            <w:pPr>
              <w:spacing w:after="0"/>
            </w:pPr>
            <w:r>
              <w:rPr>
                <w:rFonts w:ascii="Arial" w:hAnsi="Arial"/>
                <w:sz w:val="17"/>
              </w:rPr>
              <w:t>mv ../README.txt ../simplefs.h ../simplefs_builder.c ../simplefs_adder.c ../test1.txt ../test2.txt ../test3.txt .</w:t>
            </w:r>
          </w:p>
        </w:tc>
      </w:tr>
      <w:tr>
        <w:tc>
          <w:tcPr>
            <w:tcW w:type="dxa" w:w="576"/>
            <w:vAlign w:val="top"/>
          </w:tcPr>
          <w:p>
            <w:pPr>
              <w:spacing w:after="0"/>
            </w:pPr>
            <w:r>
              <w:rPr>
                <w:rFonts w:ascii="Arial" w:hAnsi="Arial"/>
                <w:sz w:val="17"/>
              </w:rPr>
              <w:t>3</w:t>
            </w:r>
          </w:p>
        </w:tc>
        <w:tc>
          <w:tcPr>
            <w:tcW w:type="dxa" w:w="2160"/>
            <w:vAlign w:val="top"/>
          </w:tcPr>
          <w:p>
            <w:pPr>
              <w:spacing w:after="0"/>
            </w:pPr>
            <w:r>
              <w:rPr>
                <w:rFonts w:ascii="Arial" w:hAnsi="Arial"/>
                <w:sz w:val="17"/>
              </w:rPr>
              <w:t>Environment / file placement</w:t>
            </w:r>
          </w:p>
        </w:tc>
        <w:tc>
          <w:tcPr>
            <w:tcW w:type="dxa" w:w="6912"/>
            <w:vAlign w:val="top"/>
          </w:tcPr>
          <w:p>
            <w:pPr>
              <w:spacing w:after="0"/>
            </w:pPr>
            <w:r>
              <w:rPr>
                <w:rFonts w:ascii="Arial" w:hAnsi="Arial"/>
                <w:sz w:val="17"/>
              </w:rPr>
              <w:t>ls</w:t>
            </w:r>
          </w:p>
        </w:tc>
      </w:tr>
      <w:tr>
        <w:tc>
          <w:tcPr>
            <w:tcW w:type="dxa" w:w="576"/>
            <w:vAlign w:val="top"/>
          </w:tcPr>
          <w:p>
            <w:pPr>
              <w:spacing w:after="0"/>
            </w:pPr>
            <w:r>
              <w:rPr>
                <w:rFonts w:ascii="Arial" w:hAnsi="Arial"/>
                <w:sz w:val="17"/>
              </w:rPr>
              <w:t>4</w:t>
            </w:r>
          </w:p>
        </w:tc>
        <w:tc>
          <w:tcPr>
            <w:tcW w:type="dxa" w:w="2160"/>
            <w:vAlign w:val="top"/>
          </w:tcPr>
          <w:p>
            <w:pPr>
              <w:spacing w:after="0"/>
            </w:pPr>
            <w:r>
              <w:rPr>
                <w:rFonts w:ascii="Arial" w:hAnsi="Arial"/>
                <w:sz w:val="17"/>
              </w:rPr>
              <w:t>Compile builder</w:t>
            </w:r>
          </w:p>
        </w:tc>
        <w:tc>
          <w:tcPr>
            <w:tcW w:type="dxa" w:w="6912"/>
            <w:vAlign w:val="top"/>
          </w:tcPr>
          <w:p>
            <w:pPr>
              <w:spacing w:after="0"/>
            </w:pPr>
            <w:r>
              <w:rPr>
                <w:rFonts w:ascii="Arial" w:hAnsi="Arial"/>
                <w:sz w:val="17"/>
              </w:rPr>
              <w:t>gcc -Wall -Wextra -std=c11 simplefs_builder.c -o simplefs_builder</w:t>
            </w:r>
          </w:p>
        </w:tc>
      </w:tr>
      <w:tr>
        <w:tc>
          <w:tcPr>
            <w:tcW w:type="dxa" w:w="576"/>
            <w:vAlign w:val="top"/>
          </w:tcPr>
          <w:p>
            <w:pPr>
              <w:spacing w:after="0"/>
            </w:pPr>
            <w:r>
              <w:rPr>
                <w:rFonts w:ascii="Arial" w:hAnsi="Arial"/>
                <w:sz w:val="17"/>
              </w:rPr>
              <w:t>5</w:t>
            </w:r>
          </w:p>
        </w:tc>
        <w:tc>
          <w:tcPr>
            <w:tcW w:type="dxa" w:w="2160"/>
            <w:vAlign w:val="top"/>
          </w:tcPr>
          <w:p>
            <w:pPr>
              <w:spacing w:after="0"/>
            </w:pPr>
            <w:r>
              <w:rPr>
                <w:rFonts w:ascii="Arial" w:hAnsi="Arial"/>
                <w:sz w:val="17"/>
              </w:rPr>
              <w:t>Create image</w:t>
            </w:r>
          </w:p>
        </w:tc>
        <w:tc>
          <w:tcPr>
            <w:tcW w:type="dxa" w:w="6912"/>
            <w:vAlign w:val="top"/>
          </w:tcPr>
          <w:p>
            <w:pPr>
              <w:spacing w:after="0"/>
            </w:pPr>
            <w:r>
              <w:rPr>
                <w:rFonts w:ascii="Arial" w:hAnsi="Arial"/>
                <w:sz w:val="17"/>
              </w:rPr>
              <w:t>./simplefs_builder --image disk.img</w:t>
            </w:r>
          </w:p>
        </w:tc>
      </w:tr>
      <w:tr>
        <w:tc>
          <w:tcPr>
            <w:tcW w:type="dxa" w:w="576"/>
            <w:vAlign w:val="top"/>
          </w:tcPr>
          <w:p>
            <w:pPr>
              <w:spacing w:after="0"/>
            </w:pPr>
            <w:r>
              <w:rPr>
                <w:rFonts w:ascii="Arial" w:hAnsi="Arial"/>
                <w:sz w:val="17"/>
              </w:rPr>
              <w:t>6</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stat -c %s disk.img</w:t>
            </w:r>
          </w:p>
        </w:tc>
      </w:tr>
      <w:tr>
        <w:tc>
          <w:tcPr>
            <w:tcW w:type="dxa" w:w="576"/>
            <w:vAlign w:val="top"/>
          </w:tcPr>
          <w:p>
            <w:pPr>
              <w:spacing w:after="0"/>
            </w:pPr>
            <w:r>
              <w:rPr>
                <w:rFonts w:ascii="Arial" w:hAnsi="Arial"/>
                <w:sz w:val="17"/>
              </w:rPr>
              <w:t>7</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u4 -N 36 disk.img</w:t>
            </w:r>
          </w:p>
        </w:tc>
      </w:tr>
      <w:tr>
        <w:tc>
          <w:tcPr>
            <w:tcW w:type="dxa" w:w="576"/>
            <w:vAlign w:val="top"/>
          </w:tcPr>
          <w:p>
            <w:pPr>
              <w:spacing w:after="0"/>
            </w:pPr>
            <w:r>
              <w:rPr>
                <w:rFonts w:ascii="Arial" w:hAnsi="Arial"/>
                <w:sz w:val="17"/>
              </w:rPr>
              <w:t>8</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9</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10</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u2 -j 12288 -N 4 disk.img</w:t>
            </w:r>
          </w:p>
        </w:tc>
      </w:tr>
      <w:tr>
        <w:tc>
          <w:tcPr>
            <w:tcW w:type="dxa" w:w="576"/>
            <w:vAlign w:val="top"/>
          </w:tcPr>
          <w:p>
            <w:pPr>
              <w:spacing w:after="0"/>
            </w:pPr>
            <w:r>
              <w:rPr>
                <w:rFonts w:ascii="Arial" w:hAnsi="Arial"/>
                <w:sz w:val="17"/>
              </w:rPr>
              <w:t>11</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u4 -j 12292 -N 4 disk.img</w:t>
            </w:r>
          </w:p>
        </w:tc>
      </w:tr>
      <w:tr>
        <w:tc>
          <w:tcPr>
            <w:tcW w:type="dxa" w:w="576"/>
            <w:vAlign w:val="top"/>
          </w:tcPr>
          <w:p>
            <w:pPr>
              <w:spacing w:after="0"/>
            </w:pPr>
            <w:r>
              <w:rPr>
                <w:rFonts w:ascii="Arial" w:hAnsi="Arial"/>
                <w:sz w:val="17"/>
              </w:rPr>
              <w:t>12</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u4 -j 12296 -N 12 disk.img</w:t>
            </w:r>
          </w:p>
        </w:tc>
      </w:tr>
      <w:tr>
        <w:tc>
          <w:tcPr>
            <w:tcW w:type="dxa" w:w="576"/>
            <w:vAlign w:val="top"/>
          </w:tcPr>
          <w:p>
            <w:pPr>
              <w:spacing w:after="0"/>
            </w:pPr>
            <w:r>
              <w:rPr>
                <w:rFonts w:ascii="Arial" w:hAnsi="Arial"/>
                <w:sz w:val="17"/>
              </w:rPr>
              <w:t>13</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u1 -j 16384 -N 7 disk.img</w:t>
            </w:r>
          </w:p>
        </w:tc>
      </w:tr>
      <w:tr>
        <w:tc>
          <w:tcPr>
            <w:tcW w:type="dxa" w:w="576"/>
            <w:vAlign w:val="top"/>
          </w:tcPr>
          <w:p>
            <w:pPr>
              <w:spacing w:after="0"/>
            </w:pPr>
            <w:r>
              <w:rPr>
                <w:rFonts w:ascii="Arial" w:hAnsi="Arial"/>
                <w:sz w:val="17"/>
              </w:rPr>
              <w:t>14</w:t>
            </w:r>
          </w:p>
        </w:tc>
        <w:tc>
          <w:tcPr>
            <w:tcW w:type="dxa" w:w="2160"/>
            <w:vAlign w:val="top"/>
          </w:tcPr>
          <w:p>
            <w:pPr>
              <w:spacing w:after="0"/>
            </w:pPr>
            <w:r>
              <w:rPr>
                <w:rFonts w:ascii="Arial" w:hAnsi="Arial"/>
                <w:sz w:val="17"/>
              </w:rPr>
              <w:t>Builder verification</w:t>
            </w:r>
          </w:p>
        </w:tc>
        <w:tc>
          <w:tcPr>
            <w:tcW w:type="dxa" w:w="6912"/>
            <w:vAlign w:val="top"/>
          </w:tcPr>
          <w:p>
            <w:pPr>
              <w:spacing w:after="0"/>
            </w:pPr>
            <w:r>
              <w:rPr>
                <w:rFonts w:ascii="Arial" w:hAnsi="Arial"/>
                <w:sz w:val="17"/>
              </w:rPr>
              <w:t>od -An -t u1 -j 16448 -N 8 disk.img</w:t>
            </w:r>
          </w:p>
        </w:tc>
      </w:tr>
      <w:tr>
        <w:tc>
          <w:tcPr>
            <w:tcW w:type="dxa" w:w="576"/>
            <w:vAlign w:val="top"/>
          </w:tcPr>
          <w:p>
            <w:pPr>
              <w:spacing w:after="0"/>
            </w:pPr>
            <w:r>
              <w:rPr>
                <w:rFonts w:ascii="Arial" w:hAnsi="Arial"/>
                <w:sz w:val="17"/>
              </w:rPr>
              <w:t>15</w:t>
            </w:r>
          </w:p>
        </w:tc>
        <w:tc>
          <w:tcPr>
            <w:tcW w:type="dxa" w:w="2160"/>
            <w:vAlign w:val="top"/>
          </w:tcPr>
          <w:p>
            <w:pPr>
              <w:spacing w:after="0"/>
            </w:pPr>
            <w:r>
              <w:rPr>
                <w:rFonts w:ascii="Arial" w:hAnsi="Arial"/>
                <w:sz w:val="17"/>
              </w:rPr>
              <w:t>Compile adder</w:t>
            </w:r>
          </w:p>
        </w:tc>
        <w:tc>
          <w:tcPr>
            <w:tcW w:type="dxa" w:w="6912"/>
            <w:vAlign w:val="top"/>
          </w:tcPr>
          <w:p>
            <w:pPr>
              <w:spacing w:after="0"/>
            </w:pPr>
            <w:r>
              <w:rPr>
                <w:rFonts w:ascii="Arial" w:hAnsi="Arial"/>
                <w:sz w:val="17"/>
              </w:rPr>
              <w:t>gcc -Wall -Wextra -std=c11 simplefs_adder.c -o simplefs_adder</w:t>
            </w:r>
          </w:p>
        </w:tc>
      </w:tr>
      <w:tr>
        <w:tc>
          <w:tcPr>
            <w:tcW w:type="dxa" w:w="576"/>
            <w:vAlign w:val="top"/>
          </w:tcPr>
          <w:p>
            <w:pPr>
              <w:spacing w:after="0"/>
            </w:pPr>
            <w:r>
              <w:rPr>
                <w:rFonts w:ascii="Arial" w:hAnsi="Arial"/>
                <w:sz w:val="17"/>
              </w:rPr>
              <w:t>16</w:t>
            </w:r>
          </w:p>
        </w:tc>
        <w:tc>
          <w:tcPr>
            <w:tcW w:type="dxa" w:w="2160"/>
            <w:vAlign w:val="top"/>
          </w:tcPr>
          <w:p>
            <w:pPr>
              <w:spacing w:after="0"/>
            </w:pPr>
            <w:r>
              <w:rPr>
                <w:rFonts w:ascii="Arial" w:hAnsi="Arial"/>
                <w:sz w:val="17"/>
              </w:rPr>
              <w:t>Add test1</w:t>
            </w:r>
          </w:p>
        </w:tc>
        <w:tc>
          <w:tcPr>
            <w:tcW w:type="dxa" w:w="6912"/>
            <w:vAlign w:val="top"/>
          </w:tcPr>
          <w:p>
            <w:pPr>
              <w:spacing w:after="0"/>
            </w:pPr>
            <w:r>
              <w:rPr>
                <w:rFonts w:ascii="Arial" w:hAnsi="Arial"/>
                <w:sz w:val="17"/>
              </w:rPr>
              <w:t>./simplefs_adder --input disk.img --file test1.txt</w:t>
            </w:r>
          </w:p>
        </w:tc>
      </w:tr>
      <w:tr>
        <w:tc>
          <w:tcPr>
            <w:tcW w:type="dxa" w:w="576"/>
            <w:vAlign w:val="top"/>
          </w:tcPr>
          <w:p>
            <w:pPr>
              <w:spacing w:after="0"/>
            </w:pPr>
            <w:r>
              <w:rPr>
                <w:rFonts w:ascii="Arial" w:hAnsi="Arial"/>
                <w:sz w:val="17"/>
              </w:rPr>
              <w:t>17</w:t>
            </w:r>
          </w:p>
        </w:tc>
        <w:tc>
          <w:tcPr>
            <w:tcW w:type="dxa" w:w="2160"/>
            <w:vAlign w:val="top"/>
          </w:tcPr>
          <w:p>
            <w:pPr>
              <w:spacing w:after="0"/>
            </w:pPr>
            <w:r>
              <w:rPr>
                <w:rFonts w:ascii="Arial" w:hAnsi="Arial"/>
                <w:sz w:val="17"/>
              </w:rPr>
              <w:t>test1 verification</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18</w:t>
            </w:r>
          </w:p>
        </w:tc>
        <w:tc>
          <w:tcPr>
            <w:tcW w:type="dxa" w:w="2160"/>
            <w:vAlign w:val="top"/>
          </w:tcPr>
          <w:p>
            <w:pPr>
              <w:spacing w:after="0"/>
            </w:pPr>
            <w:r>
              <w:rPr>
                <w:rFonts w:ascii="Arial" w:hAnsi="Arial"/>
                <w:sz w:val="17"/>
              </w:rPr>
              <w:t>test1 verification</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19</w:t>
            </w:r>
          </w:p>
        </w:tc>
        <w:tc>
          <w:tcPr>
            <w:tcW w:type="dxa" w:w="2160"/>
            <w:vAlign w:val="top"/>
          </w:tcPr>
          <w:p>
            <w:pPr>
              <w:spacing w:after="0"/>
            </w:pPr>
            <w:r>
              <w:rPr>
                <w:rFonts w:ascii="Arial" w:hAnsi="Arial"/>
                <w:sz w:val="17"/>
              </w:rPr>
              <w:t>test1 verification</w:t>
            </w:r>
          </w:p>
        </w:tc>
        <w:tc>
          <w:tcPr>
            <w:tcW w:type="dxa" w:w="6912"/>
            <w:vAlign w:val="top"/>
          </w:tcPr>
          <w:p>
            <w:pPr>
              <w:spacing w:after="0"/>
            </w:pPr>
            <w:r>
              <w:rPr>
                <w:rFonts w:ascii="Arial" w:hAnsi="Arial"/>
                <w:sz w:val="17"/>
              </w:rPr>
              <w:t>od -An -t u2 -j 12416 -N 4 disk.img</w:t>
            </w:r>
          </w:p>
        </w:tc>
      </w:tr>
      <w:tr>
        <w:tc>
          <w:tcPr>
            <w:tcW w:type="dxa" w:w="576"/>
            <w:vAlign w:val="top"/>
          </w:tcPr>
          <w:p>
            <w:pPr>
              <w:spacing w:after="0"/>
            </w:pPr>
            <w:r>
              <w:rPr>
                <w:rFonts w:ascii="Arial" w:hAnsi="Arial"/>
                <w:sz w:val="17"/>
              </w:rPr>
              <w:t>20</w:t>
            </w:r>
          </w:p>
        </w:tc>
        <w:tc>
          <w:tcPr>
            <w:tcW w:type="dxa" w:w="2160"/>
            <w:vAlign w:val="top"/>
          </w:tcPr>
          <w:p>
            <w:pPr>
              <w:spacing w:after="0"/>
            </w:pPr>
            <w:r>
              <w:rPr>
                <w:rFonts w:ascii="Arial" w:hAnsi="Arial"/>
                <w:sz w:val="17"/>
              </w:rPr>
              <w:t>test1 verification</w:t>
            </w:r>
          </w:p>
        </w:tc>
        <w:tc>
          <w:tcPr>
            <w:tcW w:type="dxa" w:w="6912"/>
            <w:vAlign w:val="top"/>
          </w:tcPr>
          <w:p>
            <w:pPr>
              <w:spacing w:after="0"/>
            </w:pPr>
            <w:r>
              <w:rPr>
                <w:rFonts w:ascii="Arial" w:hAnsi="Arial"/>
                <w:sz w:val="17"/>
              </w:rPr>
              <w:t>od -An -t u4 -j 12420 -N 4 disk.img</w:t>
            </w:r>
          </w:p>
        </w:tc>
      </w:tr>
      <w:tr>
        <w:tc>
          <w:tcPr>
            <w:tcW w:type="dxa" w:w="576"/>
            <w:vAlign w:val="top"/>
          </w:tcPr>
          <w:p>
            <w:pPr>
              <w:spacing w:after="0"/>
            </w:pPr>
            <w:r>
              <w:rPr>
                <w:rFonts w:ascii="Arial" w:hAnsi="Arial"/>
                <w:sz w:val="17"/>
              </w:rPr>
              <w:t>21</w:t>
            </w:r>
          </w:p>
        </w:tc>
        <w:tc>
          <w:tcPr>
            <w:tcW w:type="dxa" w:w="2160"/>
            <w:vAlign w:val="top"/>
          </w:tcPr>
          <w:p>
            <w:pPr>
              <w:spacing w:after="0"/>
            </w:pPr>
            <w:r>
              <w:rPr>
                <w:rFonts w:ascii="Arial" w:hAnsi="Arial"/>
                <w:sz w:val="17"/>
              </w:rPr>
              <w:t>test1 verification</w:t>
            </w:r>
          </w:p>
        </w:tc>
        <w:tc>
          <w:tcPr>
            <w:tcW w:type="dxa" w:w="6912"/>
            <w:vAlign w:val="top"/>
          </w:tcPr>
          <w:p>
            <w:pPr>
              <w:spacing w:after="0"/>
            </w:pPr>
            <w:r>
              <w:rPr>
                <w:rFonts w:ascii="Arial" w:hAnsi="Arial"/>
                <w:sz w:val="17"/>
              </w:rPr>
              <w:t>od -An -t u4 -j 12424 -N 12 disk.img</w:t>
            </w:r>
          </w:p>
        </w:tc>
      </w:tr>
      <w:tr>
        <w:tc>
          <w:tcPr>
            <w:tcW w:type="dxa" w:w="576"/>
            <w:vAlign w:val="top"/>
          </w:tcPr>
          <w:p>
            <w:pPr>
              <w:spacing w:after="0"/>
            </w:pPr>
            <w:r>
              <w:rPr>
                <w:rFonts w:ascii="Arial" w:hAnsi="Arial"/>
                <w:sz w:val="17"/>
              </w:rPr>
              <w:t>22</w:t>
            </w:r>
          </w:p>
        </w:tc>
        <w:tc>
          <w:tcPr>
            <w:tcW w:type="dxa" w:w="2160"/>
            <w:vAlign w:val="top"/>
          </w:tcPr>
          <w:p>
            <w:pPr>
              <w:spacing w:after="0"/>
            </w:pPr>
            <w:r>
              <w:rPr>
                <w:rFonts w:ascii="Arial" w:hAnsi="Arial"/>
                <w:sz w:val="17"/>
              </w:rPr>
              <w:t>test1 verification</w:t>
            </w:r>
          </w:p>
        </w:tc>
        <w:tc>
          <w:tcPr>
            <w:tcW w:type="dxa" w:w="6912"/>
            <w:vAlign w:val="top"/>
          </w:tcPr>
          <w:p>
            <w:pPr>
              <w:spacing w:after="0"/>
            </w:pPr>
            <w:r>
              <w:rPr>
                <w:rFonts w:ascii="Arial" w:hAnsi="Arial"/>
                <w:sz w:val="17"/>
              </w:rPr>
              <w:t>od -An -t u4 -j 12292 -N 4 disk.img</w:t>
            </w:r>
          </w:p>
        </w:tc>
      </w:tr>
      <w:tr>
        <w:tc>
          <w:tcPr>
            <w:tcW w:type="dxa" w:w="576"/>
            <w:vAlign w:val="top"/>
          </w:tcPr>
          <w:p>
            <w:pPr>
              <w:spacing w:after="0"/>
            </w:pPr>
            <w:r>
              <w:rPr>
                <w:rFonts w:ascii="Arial" w:hAnsi="Arial"/>
                <w:sz w:val="17"/>
              </w:rPr>
              <w:t>23</w:t>
            </w:r>
          </w:p>
        </w:tc>
        <w:tc>
          <w:tcPr>
            <w:tcW w:type="dxa" w:w="2160"/>
            <w:vAlign w:val="top"/>
          </w:tcPr>
          <w:p>
            <w:pPr>
              <w:spacing w:after="0"/>
            </w:pPr>
            <w:r>
              <w:rPr>
                <w:rFonts w:ascii="Arial" w:hAnsi="Arial"/>
                <w:sz w:val="17"/>
              </w:rPr>
              <w:t>test1 directory entry</w:t>
            </w:r>
          </w:p>
        </w:tc>
        <w:tc>
          <w:tcPr>
            <w:tcW w:type="dxa" w:w="6912"/>
            <w:vAlign w:val="top"/>
          </w:tcPr>
          <w:p>
            <w:pPr>
              <w:spacing w:after="0"/>
            </w:pPr>
            <w:r>
              <w:rPr>
                <w:rFonts w:ascii="Arial" w:hAnsi="Arial"/>
                <w:sz w:val="17"/>
              </w:rPr>
              <w:t>od -An -t u1 -j 16512 -N 15 disk.img</w:t>
            </w:r>
          </w:p>
        </w:tc>
      </w:tr>
      <w:tr>
        <w:tc>
          <w:tcPr>
            <w:tcW w:type="dxa" w:w="576"/>
            <w:vAlign w:val="top"/>
          </w:tcPr>
          <w:p>
            <w:pPr>
              <w:spacing w:after="0"/>
            </w:pPr>
            <w:r>
              <w:rPr>
                <w:rFonts w:ascii="Arial" w:hAnsi="Arial"/>
                <w:sz w:val="17"/>
              </w:rPr>
              <w:t>24</w:t>
            </w:r>
          </w:p>
        </w:tc>
        <w:tc>
          <w:tcPr>
            <w:tcW w:type="dxa" w:w="2160"/>
            <w:vAlign w:val="top"/>
          </w:tcPr>
          <w:p>
            <w:pPr>
              <w:spacing w:after="0"/>
            </w:pPr>
            <w:r>
              <w:rPr>
                <w:rFonts w:ascii="Arial" w:hAnsi="Arial"/>
                <w:sz w:val="17"/>
              </w:rPr>
              <w:t>Duplicate test</w:t>
            </w:r>
          </w:p>
        </w:tc>
        <w:tc>
          <w:tcPr>
            <w:tcW w:type="dxa" w:w="6912"/>
            <w:vAlign w:val="top"/>
          </w:tcPr>
          <w:p>
            <w:pPr>
              <w:spacing w:after="0"/>
            </w:pPr>
            <w:r>
              <w:rPr>
                <w:rFonts w:ascii="Arial" w:hAnsi="Arial"/>
                <w:sz w:val="17"/>
              </w:rPr>
              <w:t>./simplefs_adder --input disk.img --file test1.txt</w:t>
            </w:r>
          </w:p>
        </w:tc>
      </w:tr>
      <w:tr>
        <w:tc>
          <w:tcPr>
            <w:tcW w:type="dxa" w:w="576"/>
            <w:vAlign w:val="top"/>
          </w:tcPr>
          <w:p>
            <w:pPr>
              <w:spacing w:after="0"/>
            </w:pPr>
            <w:r>
              <w:rPr>
                <w:rFonts w:ascii="Arial" w:hAnsi="Arial"/>
                <w:sz w:val="17"/>
              </w:rPr>
              <w:t>25</w:t>
            </w:r>
          </w:p>
        </w:tc>
        <w:tc>
          <w:tcPr>
            <w:tcW w:type="dxa" w:w="2160"/>
            <w:vAlign w:val="top"/>
          </w:tcPr>
          <w:p>
            <w:pPr>
              <w:spacing w:after="0"/>
            </w:pPr>
            <w:r>
              <w:rPr>
                <w:rFonts w:ascii="Arial" w:hAnsi="Arial"/>
                <w:sz w:val="17"/>
              </w:rPr>
              <w:t>Duplicate no-change check</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26</w:t>
            </w:r>
          </w:p>
        </w:tc>
        <w:tc>
          <w:tcPr>
            <w:tcW w:type="dxa" w:w="2160"/>
            <w:vAlign w:val="top"/>
          </w:tcPr>
          <w:p>
            <w:pPr>
              <w:spacing w:after="0"/>
            </w:pPr>
            <w:r>
              <w:rPr>
                <w:rFonts w:ascii="Arial" w:hAnsi="Arial"/>
                <w:sz w:val="17"/>
              </w:rPr>
              <w:t>Duplicate no-change check</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27</w:t>
            </w:r>
          </w:p>
        </w:tc>
        <w:tc>
          <w:tcPr>
            <w:tcW w:type="dxa" w:w="2160"/>
            <w:vAlign w:val="top"/>
          </w:tcPr>
          <w:p>
            <w:pPr>
              <w:spacing w:after="0"/>
            </w:pPr>
            <w:r>
              <w:rPr>
                <w:rFonts w:ascii="Arial" w:hAnsi="Arial"/>
                <w:sz w:val="17"/>
              </w:rPr>
              <w:t>Add test2</w:t>
            </w:r>
          </w:p>
        </w:tc>
        <w:tc>
          <w:tcPr>
            <w:tcW w:type="dxa" w:w="6912"/>
            <w:vAlign w:val="top"/>
          </w:tcPr>
          <w:p>
            <w:pPr>
              <w:spacing w:after="0"/>
            </w:pPr>
            <w:r>
              <w:rPr>
                <w:rFonts w:ascii="Arial" w:hAnsi="Arial"/>
                <w:sz w:val="17"/>
              </w:rPr>
              <w:t>./simplefs_adder --input disk.img --file test2.txt</w:t>
            </w:r>
          </w:p>
        </w:tc>
      </w:tr>
      <w:tr>
        <w:tc>
          <w:tcPr>
            <w:tcW w:type="dxa" w:w="576"/>
            <w:vAlign w:val="top"/>
          </w:tcPr>
          <w:p>
            <w:pPr>
              <w:spacing w:after="0"/>
            </w:pPr>
            <w:r>
              <w:rPr>
                <w:rFonts w:ascii="Arial" w:hAnsi="Arial"/>
                <w:sz w:val="17"/>
              </w:rPr>
              <w:t>28</w:t>
            </w:r>
          </w:p>
        </w:tc>
        <w:tc>
          <w:tcPr>
            <w:tcW w:type="dxa" w:w="2160"/>
            <w:vAlign w:val="top"/>
          </w:tcPr>
          <w:p>
            <w:pPr>
              <w:spacing w:after="0"/>
            </w:pPr>
            <w:r>
              <w:rPr>
                <w:rFonts w:ascii="Arial" w:hAnsi="Arial"/>
                <w:sz w:val="17"/>
              </w:rPr>
              <w:t>test2 inode bitmap</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29</w:t>
            </w:r>
          </w:p>
        </w:tc>
        <w:tc>
          <w:tcPr>
            <w:tcW w:type="dxa" w:w="2160"/>
            <w:vAlign w:val="top"/>
          </w:tcPr>
          <w:p>
            <w:pPr>
              <w:spacing w:after="0"/>
            </w:pPr>
            <w:r>
              <w:rPr>
                <w:rFonts w:ascii="Arial" w:hAnsi="Arial"/>
                <w:sz w:val="17"/>
              </w:rPr>
              <w:t>test2 source size</w:t>
            </w:r>
          </w:p>
        </w:tc>
        <w:tc>
          <w:tcPr>
            <w:tcW w:type="dxa" w:w="6912"/>
            <w:vAlign w:val="top"/>
          </w:tcPr>
          <w:p>
            <w:pPr>
              <w:spacing w:after="0"/>
            </w:pPr>
            <w:r>
              <w:rPr>
                <w:rFonts w:ascii="Arial" w:hAnsi="Arial"/>
                <w:sz w:val="17"/>
              </w:rPr>
              <w:t>stat -c %s test2.txt</w:t>
            </w:r>
          </w:p>
        </w:tc>
      </w:tr>
      <w:tr>
        <w:tc>
          <w:tcPr>
            <w:tcW w:type="dxa" w:w="576"/>
            <w:vAlign w:val="top"/>
          </w:tcPr>
          <w:p>
            <w:pPr>
              <w:spacing w:after="0"/>
            </w:pPr>
            <w:r>
              <w:rPr>
                <w:rFonts w:ascii="Arial" w:hAnsi="Arial"/>
                <w:sz w:val="17"/>
              </w:rPr>
              <w:t>30</w:t>
            </w:r>
          </w:p>
        </w:tc>
        <w:tc>
          <w:tcPr>
            <w:tcW w:type="dxa" w:w="2160"/>
            <w:vAlign w:val="top"/>
          </w:tcPr>
          <w:p>
            <w:pPr>
              <w:spacing w:after="0"/>
            </w:pPr>
            <w:r>
              <w:rPr>
                <w:rFonts w:ascii="Arial" w:hAnsi="Arial"/>
                <w:sz w:val="17"/>
              </w:rPr>
              <w:t>test2 data bitmap</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31</w:t>
            </w:r>
          </w:p>
        </w:tc>
        <w:tc>
          <w:tcPr>
            <w:tcW w:type="dxa" w:w="2160"/>
            <w:vAlign w:val="top"/>
          </w:tcPr>
          <w:p>
            <w:pPr>
              <w:spacing w:after="0"/>
            </w:pPr>
            <w:r>
              <w:rPr>
                <w:rFonts w:ascii="Arial" w:hAnsi="Arial"/>
                <w:sz w:val="17"/>
              </w:rPr>
              <w:t>test2 inode</w:t>
            </w:r>
          </w:p>
        </w:tc>
        <w:tc>
          <w:tcPr>
            <w:tcW w:type="dxa" w:w="6912"/>
            <w:vAlign w:val="top"/>
          </w:tcPr>
          <w:p>
            <w:pPr>
              <w:spacing w:after="0"/>
            </w:pPr>
            <w:r>
              <w:rPr>
                <w:rFonts w:ascii="Arial" w:hAnsi="Arial"/>
                <w:sz w:val="17"/>
              </w:rPr>
              <w:t>od -An -t u2 -j 12544 -N 4 disk.img</w:t>
            </w:r>
          </w:p>
        </w:tc>
      </w:tr>
      <w:tr>
        <w:tc>
          <w:tcPr>
            <w:tcW w:type="dxa" w:w="576"/>
            <w:vAlign w:val="top"/>
          </w:tcPr>
          <w:p>
            <w:pPr>
              <w:spacing w:after="0"/>
            </w:pPr>
            <w:r>
              <w:rPr>
                <w:rFonts w:ascii="Arial" w:hAnsi="Arial"/>
                <w:sz w:val="17"/>
              </w:rPr>
              <w:t>32</w:t>
            </w:r>
          </w:p>
        </w:tc>
        <w:tc>
          <w:tcPr>
            <w:tcW w:type="dxa" w:w="2160"/>
            <w:vAlign w:val="top"/>
          </w:tcPr>
          <w:p>
            <w:pPr>
              <w:spacing w:after="0"/>
            </w:pPr>
            <w:r>
              <w:rPr>
                <w:rFonts w:ascii="Arial" w:hAnsi="Arial"/>
                <w:sz w:val="17"/>
              </w:rPr>
              <w:t>test2 inode size</w:t>
            </w:r>
          </w:p>
        </w:tc>
        <w:tc>
          <w:tcPr>
            <w:tcW w:type="dxa" w:w="6912"/>
            <w:vAlign w:val="top"/>
          </w:tcPr>
          <w:p>
            <w:pPr>
              <w:spacing w:after="0"/>
            </w:pPr>
            <w:r>
              <w:rPr>
                <w:rFonts w:ascii="Arial" w:hAnsi="Arial"/>
                <w:sz w:val="17"/>
              </w:rPr>
              <w:t>od -An -t u4 -j 12548 -N 4 disk.img</w:t>
            </w:r>
          </w:p>
        </w:tc>
      </w:tr>
      <w:tr>
        <w:tc>
          <w:tcPr>
            <w:tcW w:type="dxa" w:w="576"/>
            <w:vAlign w:val="top"/>
          </w:tcPr>
          <w:p>
            <w:pPr>
              <w:spacing w:after="0"/>
            </w:pPr>
            <w:r>
              <w:rPr>
                <w:rFonts w:ascii="Arial" w:hAnsi="Arial"/>
                <w:sz w:val="17"/>
              </w:rPr>
              <w:t>33</w:t>
            </w:r>
          </w:p>
        </w:tc>
        <w:tc>
          <w:tcPr>
            <w:tcW w:type="dxa" w:w="2160"/>
            <w:vAlign w:val="top"/>
          </w:tcPr>
          <w:p>
            <w:pPr>
              <w:spacing w:after="0"/>
            </w:pPr>
            <w:r>
              <w:rPr>
                <w:rFonts w:ascii="Arial" w:hAnsi="Arial"/>
                <w:sz w:val="17"/>
              </w:rPr>
              <w:t>test2 direct pointers</w:t>
            </w:r>
          </w:p>
        </w:tc>
        <w:tc>
          <w:tcPr>
            <w:tcW w:type="dxa" w:w="6912"/>
            <w:vAlign w:val="top"/>
          </w:tcPr>
          <w:p>
            <w:pPr>
              <w:spacing w:after="0"/>
            </w:pPr>
            <w:r>
              <w:rPr>
                <w:rFonts w:ascii="Arial" w:hAnsi="Arial"/>
                <w:sz w:val="17"/>
              </w:rPr>
              <w:t>od -An -t u4 -j 12552 -N 12 disk.img</w:t>
            </w:r>
          </w:p>
        </w:tc>
      </w:tr>
      <w:tr>
        <w:tc>
          <w:tcPr>
            <w:tcW w:type="dxa" w:w="576"/>
            <w:vAlign w:val="top"/>
          </w:tcPr>
          <w:p>
            <w:pPr>
              <w:spacing w:after="0"/>
            </w:pPr>
            <w:r>
              <w:rPr>
                <w:rFonts w:ascii="Arial" w:hAnsi="Arial"/>
                <w:sz w:val="17"/>
              </w:rPr>
              <w:t>34</w:t>
            </w:r>
          </w:p>
        </w:tc>
        <w:tc>
          <w:tcPr>
            <w:tcW w:type="dxa" w:w="2160"/>
            <w:vAlign w:val="top"/>
          </w:tcPr>
          <w:p>
            <w:pPr>
              <w:spacing w:after="0"/>
            </w:pPr>
            <w:r>
              <w:rPr>
                <w:rFonts w:ascii="Arial" w:hAnsi="Arial"/>
                <w:sz w:val="17"/>
              </w:rPr>
              <w:t>root size after 2 files</w:t>
            </w:r>
          </w:p>
        </w:tc>
        <w:tc>
          <w:tcPr>
            <w:tcW w:type="dxa" w:w="6912"/>
            <w:vAlign w:val="top"/>
          </w:tcPr>
          <w:p>
            <w:pPr>
              <w:spacing w:after="0"/>
            </w:pPr>
            <w:r>
              <w:rPr>
                <w:rFonts w:ascii="Arial" w:hAnsi="Arial"/>
                <w:sz w:val="17"/>
              </w:rPr>
              <w:t>od -An -t u4 -j 12292 -N 4 disk.img</w:t>
            </w:r>
          </w:p>
        </w:tc>
      </w:tr>
      <w:tr>
        <w:tc>
          <w:tcPr>
            <w:tcW w:type="dxa" w:w="576"/>
            <w:vAlign w:val="top"/>
          </w:tcPr>
          <w:p>
            <w:pPr>
              <w:spacing w:after="0"/>
            </w:pPr>
            <w:r>
              <w:rPr>
                <w:rFonts w:ascii="Arial" w:hAnsi="Arial"/>
                <w:sz w:val="17"/>
              </w:rPr>
              <w:t>35</w:t>
            </w:r>
          </w:p>
        </w:tc>
        <w:tc>
          <w:tcPr>
            <w:tcW w:type="dxa" w:w="2160"/>
            <w:vAlign w:val="top"/>
          </w:tcPr>
          <w:p>
            <w:pPr>
              <w:spacing w:after="0"/>
            </w:pPr>
            <w:r>
              <w:rPr>
                <w:rFonts w:ascii="Arial" w:hAnsi="Arial"/>
                <w:sz w:val="17"/>
              </w:rPr>
              <w:t>content compare test1</w:t>
            </w:r>
          </w:p>
        </w:tc>
        <w:tc>
          <w:tcPr>
            <w:tcW w:type="dxa" w:w="6912"/>
            <w:vAlign w:val="top"/>
          </w:tcPr>
          <w:p>
            <w:pPr>
              <w:spacing w:after="0"/>
            </w:pPr>
            <w:r>
              <w:rPr>
                <w:rFonts w:ascii="Arial" w:hAnsi="Arial"/>
                <w:sz w:val="17"/>
              </w:rPr>
              <w:t>dd if=disk.img bs=1 skip=20480 count=22 status=none | cmp - test1.txt &amp;&amp; echo MATCH</w:t>
            </w:r>
          </w:p>
        </w:tc>
      </w:tr>
      <w:tr>
        <w:tc>
          <w:tcPr>
            <w:tcW w:type="dxa" w:w="576"/>
            <w:vAlign w:val="top"/>
          </w:tcPr>
          <w:p>
            <w:pPr>
              <w:spacing w:after="0"/>
            </w:pPr>
            <w:r>
              <w:rPr>
                <w:rFonts w:ascii="Arial" w:hAnsi="Arial"/>
                <w:sz w:val="17"/>
              </w:rPr>
              <w:t>36</w:t>
            </w:r>
          </w:p>
        </w:tc>
        <w:tc>
          <w:tcPr>
            <w:tcW w:type="dxa" w:w="2160"/>
            <w:vAlign w:val="top"/>
          </w:tcPr>
          <w:p>
            <w:pPr>
              <w:spacing w:after="0"/>
            </w:pPr>
            <w:r>
              <w:rPr>
                <w:rFonts w:ascii="Arial" w:hAnsi="Arial"/>
                <w:sz w:val="17"/>
              </w:rPr>
              <w:t>content compare test2</w:t>
            </w:r>
          </w:p>
        </w:tc>
        <w:tc>
          <w:tcPr>
            <w:tcW w:type="dxa" w:w="6912"/>
            <w:vAlign w:val="top"/>
          </w:tcPr>
          <w:p>
            <w:pPr>
              <w:spacing w:after="0"/>
            </w:pPr>
            <w:r>
              <w:rPr>
                <w:rFonts w:ascii="Arial" w:hAnsi="Arial"/>
                <w:sz w:val="17"/>
              </w:rPr>
              <w:t>dd if=disk.img bs=1 skip=24576 count=77 status=none | cmp - test2.txt &amp;&amp; echo MATCH</w:t>
            </w:r>
          </w:p>
        </w:tc>
      </w:tr>
      <w:tr>
        <w:tc>
          <w:tcPr>
            <w:tcW w:type="dxa" w:w="576"/>
            <w:vAlign w:val="top"/>
          </w:tcPr>
          <w:p>
            <w:pPr>
              <w:spacing w:after="0"/>
            </w:pPr>
            <w:r>
              <w:rPr>
                <w:rFonts w:ascii="Arial" w:hAnsi="Arial"/>
                <w:sz w:val="17"/>
              </w:rPr>
              <w:t>37</w:t>
            </w:r>
          </w:p>
        </w:tc>
        <w:tc>
          <w:tcPr>
            <w:tcW w:type="dxa" w:w="2160"/>
            <w:vAlign w:val="top"/>
          </w:tcPr>
          <w:p>
            <w:pPr>
              <w:spacing w:after="0"/>
            </w:pPr>
            <w:r>
              <w:rPr>
                <w:rFonts w:ascii="Arial" w:hAnsi="Arial"/>
                <w:sz w:val="17"/>
              </w:rPr>
              <w:t>test3 source size</w:t>
            </w:r>
          </w:p>
        </w:tc>
        <w:tc>
          <w:tcPr>
            <w:tcW w:type="dxa" w:w="6912"/>
            <w:vAlign w:val="top"/>
          </w:tcPr>
          <w:p>
            <w:pPr>
              <w:spacing w:after="0"/>
            </w:pPr>
            <w:r>
              <w:rPr>
                <w:rFonts w:ascii="Arial" w:hAnsi="Arial"/>
                <w:sz w:val="17"/>
              </w:rPr>
              <w:t>stat -c %s test3.txt</w:t>
            </w:r>
          </w:p>
        </w:tc>
      </w:tr>
      <w:tr>
        <w:tc>
          <w:tcPr>
            <w:tcW w:type="dxa" w:w="576"/>
            <w:vAlign w:val="top"/>
          </w:tcPr>
          <w:p>
            <w:pPr>
              <w:spacing w:after="0"/>
            </w:pPr>
            <w:r>
              <w:rPr>
                <w:rFonts w:ascii="Arial" w:hAnsi="Arial"/>
                <w:sz w:val="17"/>
              </w:rPr>
              <w:t>38</w:t>
            </w:r>
          </w:p>
        </w:tc>
        <w:tc>
          <w:tcPr>
            <w:tcW w:type="dxa" w:w="2160"/>
            <w:vAlign w:val="top"/>
          </w:tcPr>
          <w:p>
            <w:pPr>
              <w:spacing w:after="0"/>
            </w:pPr>
            <w:r>
              <w:rPr>
                <w:rFonts w:ascii="Arial" w:hAnsi="Arial"/>
                <w:sz w:val="17"/>
              </w:rPr>
              <w:t>Add test3</w:t>
            </w:r>
          </w:p>
        </w:tc>
        <w:tc>
          <w:tcPr>
            <w:tcW w:type="dxa" w:w="6912"/>
            <w:vAlign w:val="top"/>
          </w:tcPr>
          <w:p>
            <w:pPr>
              <w:spacing w:after="0"/>
            </w:pPr>
            <w:r>
              <w:rPr>
                <w:rFonts w:ascii="Arial" w:hAnsi="Arial"/>
                <w:sz w:val="17"/>
              </w:rPr>
              <w:t>./simplefs_adder --input disk.img --file test3.txt</w:t>
            </w:r>
          </w:p>
        </w:tc>
      </w:tr>
      <w:tr>
        <w:tc>
          <w:tcPr>
            <w:tcW w:type="dxa" w:w="576"/>
            <w:vAlign w:val="top"/>
          </w:tcPr>
          <w:p>
            <w:pPr>
              <w:spacing w:after="0"/>
            </w:pPr>
            <w:r>
              <w:rPr>
                <w:rFonts w:ascii="Arial" w:hAnsi="Arial"/>
                <w:sz w:val="17"/>
              </w:rPr>
              <w:t>39</w:t>
            </w:r>
          </w:p>
        </w:tc>
        <w:tc>
          <w:tcPr>
            <w:tcW w:type="dxa" w:w="2160"/>
            <w:vAlign w:val="top"/>
          </w:tcPr>
          <w:p>
            <w:pPr>
              <w:spacing w:after="0"/>
            </w:pPr>
            <w:r>
              <w:rPr>
                <w:rFonts w:ascii="Arial" w:hAnsi="Arial"/>
                <w:sz w:val="17"/>
              </w:rPr>
              <w:t>test3 inode bitmap</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40</w:t>
            </w:r>
          </w:p>
        </w:tc>
        <w:tc>
          <w:tcPr>
            <w:tcW w:type="dxa" w:w="2160"/>
            <w:vAlign w:val="top"/>
          </w:tcPr>
          <w:p>
            <w:pPr>
              <w:spacing w:after="0"/>
            </w:pPr>
            <w:r>
              <w:rPr>
                <w:rFonts w:ascii="Arial" w:hAnsi="Arial"/>
                <w:sz w:val="17"/>
              </w:rPr>
              <w:t>test3 data bitmap</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41</w:t>
            </w:r>
          </w:p>
        </w:tc>
        <w:tc>
          <w:tcPr>
            <w:tcW w:type="dxa" w:w="2160"/>
            <w:vAlign w:val="top"/>
          </w:tcPr>
          <w:p>
            <w:pPr>
              <w:spacing w:after="0"/>
            </w:pPr>
            <w:r>
              <w:rPr>
                <w:rFonts w:ascii="Arial" w:hAnsi="Arial"/>
                <w:sz w:val="17"/>
              </w:rPr>
              <w:t>test3 inode</w:t>
            </w:r>
          </w:p>
        </w:tc>
        <w:tc>
          <w:tcPr>
            <w:tcW w:type="dxa" w:w="6912"/>
            <w:vAlign w:val="top"/>
          </w:tcPr>
          <w:p>
            <w:pPr>
              <w:spacing w:after="0"/>
            </w:pPr>
            <w:r>
              <w:rPr>
                <w:rFonts w:ascii="Arial" w:hAnsi="Arial"/>
                <w:sz w:val="17"/>
              </w:rPr>
              <w:t>od -An -t u2 -j 12672 -N 4 disk.img</w:t>
            </w:r>
          </w:p>
        </w:tc>
      </w:tr>
      <w:tr>
        <w:tc>
          <w:tcPr>
            <w:tcW w:type="dxa" w:w="576"/>
            <w:vAlign w:val="top"/>
          </w:tcPr>
          <w:p>
            <w:pPr>
              <w:spacing w:after="0"/>
            </w:pPr>
            <w:r>
              <w:rPr>
                <w:rFonts w:ascii="Arial" w:hAnsi="Arial"/>
                <w:sz w:val="17"/>
              </w:rPr>
              <w:t>42</w:t>
            </w:r>
          </w:p>
        </w:tc>
        <w:tc>
          <w:tcPr>
            <w:tcW w:type="dxa" w:w="2160"/>
            <w:vAlign w:val="top"/>
          </w:tcPr>
          <w:p>
            <w:pPr>
              <w:spacing w:after="0"/>
            </w:pPr>
            <w:r>
              <w:rPr>
                <w:rFonts w:ascii="Arial" w:hAnsi="Arial"/>
                <w:sz w:val="17"/>
              </w:rPr>
              <w:t>test3 inode size</w:t>
            </w:r>
          </w:p>
        </w:tc>
        <w:tc>
          <w:tcPr>
            <w:tcW w:type="dxa" w:w="6912"/>
            <w:vAlign w:val="top"/>
          </w:tcPr>
          <w:p>
            <w:pPr>
              <w:spacing w:after="0"/>
            </w:pPr>
            <w:r>
              <w:rPr>
                <w:rFonts w:ascii="Arial" w:hAnsi="Arial"/>
                <w:sz w:val="17"/>
              </w:rPr>
              <w:t>od -An -t u4 -j 12676 -N 4 disk.img</w:t>
            </w:r>
          </w:p>
        </w:tc>
      </w:tr>
      <w:tr>
        <w:tc>
          <w:tcPr>
            <w:tcW w:type="dxa" w:w="576"/>
            <w:vAlign w:val="top"/>
          </w:tcPr>
          <w:p>
            <w:pPr>
              <w:spacing w:after="0"/>
            </w:pPr>
            <w:r>
              <w:rPr>
                <w:rFonts w:ascii="Arial" w:hAnsi="Arial"/>
                <w:sz w:val="17"/>
              </w:rPr>
              <w:t>43</w:t>
            </w:r>
          </w:p>
        </w:tc>
        <w:tc>
          <w:tcPr>
            <w:tcW w:type="dxa" w:w="2160"/>
            <w:vAlign w:val="top"/>
          </w:tcPr>
          <w:p>
            <w:pPr>
              <w:spacing w:after="0"/>
            </w:pPr>
            <w:r>
              <w:rPr>
                <w:rFonts w:ascii="Arial" w:hAnsi="Arial"/>
                <w:sz w:val="17"/>
              </w:rPr>
              <w:t>test3 direct pointers</w:t>
            </w:r>
          </w:p>
        </w:tc>
        <w:tc>
          <w:tcPr>
            <w:tcW w:type="dxa" w:w="6912"/>
            <w:vAlign w:val="top"/>
          </w:tcPr>
          <w:p>
            <w:pPr>
              <w:spacing w:after="0"/>
            </w:pPr>
            <w:r>
              <w:rPr>
                <w:rFonts w:ascii="Arial" w:hAnsi="Arial"/>
                <w:sz w:val="17"/>
              </w:rPr>
              <w:t>od -An -t u4 -j 12680 -N 12 disk.img</w:t>
            </w:r>
          </w:p>
        </w:tc>
      </w:tr>
      <w:tr>
        <w:tc>
          <w:tcPr>
            <w:tcW w:type="dxa" w:w="576"/>
            <w:vAlign w:val="top"/>
          </w:tcPr>
          <w:p>
            <w:pPr>
              <w:spacing w:after="0"/>
            </w:pPr>
            <w:r>
              <w:rPr>
                <w:rFonts w:ascii="Arial" w:hAnsi="Arial"/>
                <w:sz w:val="17"/>
              </w:rPr>
              <w:t>44</w:t>
            </w:r>
          </w:p>
        </w:tc>
        <w:tc>
          <w:tcPr>
            <w:tcW w:type="dxa" w:w="2160"/>
            <w:vAlign w:val="top"/>
          </w:tcPr>
          <w:p>
            <w:pPr>
              <w:spacing w:after="0"/>
            </w:pPr>
            <w:r>
              <w:rPr>
                <w:rFonts w:ascii="Arial" w:hAnsi="Arial"/>
                <w:sz w:val="17"/>
              </w:rPr>
              <w:t>content compare test3</w:t>
            </w:r>
          </w:p>
        </w:tc>
        <w:tc>
          <w:tcPr>
            <w:tcW w:type="dxa" w:w="6912"/>
            <w:vAlign w:val="top"/>
          </w:tcPr>
          <w:p>
            <w:pPr>
              <w:spacing w:after="0"/>
            </w:pPr>
            <w:r>
              <w:rPr>
                <w:rFonts w:ascii="Arial" w:hAnsi="Arial"/>
                <w:sz w:val="17"/>
              </w:rPr>
              <w:t>dd if=disk.img bs=1 skip=28672 count=23 status=none | cmp - test3.txt &amp;&amp; echo MATCH</w:t>
            </w:r>
          </w:p>
        </w:tc>
      </w:tr>
      <w:tr>
        <w:tc>
          <w:tcPr>
            <w:tcW w:type="dxa" w:w="576"/>
            <w:vAlign w:val="top"/>
          </w:tcPr>
          <w:p>
            <w:pPr>
              <w:spacing w:after="0"/>
            </w:pPr>
            <w:r>
              <w:rPr>
                <w:rFonts w:ascii="Arial" w:hAnsi="Arial"/>
                <w:sz w:val="17"/>
              </w:rPr>
              <w:t>45</w:t>
            </w:r>
          </w:p>
        </w:tc>
        <w:tc>
          <w:tcPr>
            <w:tcW w:type="dxa" w:w="2160"/>
            <w:vAlign w:val="top"/>
          </w:tcPr>
          <w:p>
            <w:pPr>
              <w:spacing w:after="0"/>
            </w:pPr>
            <w:r>
              <w:rPr>
                <w:rFonts w:ascii="Arial" w:hAnsi="Arial"/>
                <w:sz w:val="17"/>
              </w:rPr>
              <w:t>root size after 3 files</w:t>
            </w:r>
          </w:p>
        </w:tc>
        <w:tc>
          <w:tcPr>
            <w:tcW w:type="dxa" w:w="6912"/>
            <w:vAlign w:val="top"/>
          </w:tcPr>
          <w:p>
            <w:pPr>
              <w:spacing w:after="0"/>
            </w:pPr>
            <w:r>
              <w:rPr>
                <w:rFonts w:ascii="Arial" w:hAnsi="Arial"/>
                <w:sz w:val="17"/>
              </w:rPr>
              <w:t>od -An -t u4 -j 12292 -N 4 disk.img</w:t>
            </w:r>
          </w:p>
        </w:tc>
      </w:tr>
      <w:tr>
        <w:tc>
          <w:tcPr>
            <w:tcW w:type="dxa" w:w="576"/>
            <w:vAlign w:val="top"/>
          </w:tcPr>
          <w:p>
            <w:pPr>
              <w:spacing w:after="0"/>
            </w:pPr>
            <w:r>
              <w:rPr>
                <w:rFonts w:ascii="Arial" w:hAnsi="Arial"/>
                <w:sz w:val="17"/>
              </w:rPr>
              <w:t>46</w:t>
            </w:r>
          </w:p>
        </w:tc>
        <w:tc>
          <w:tcPr>
            <w:tcW w:type="dxa" w:w="2160"/>
            <w:vAlign w:val="top"/>
          </w:tcPr>
          <w:p>
            <w:pPr>
              <w:spacing w:after="0"/>
            </w:pPr>
            <w:r>
              <w:rPr>
                <w:rFonts w:ascii="Arial" w:hAnsi="Arial"/>
                <w:sz w:val="17"/>
              </w:rPr>
              <w:t>Create empty file</w:t>
            </w:r>
          </w:p>
        </w:tc>
        <w:tc>
          <w:tcPr>
            <w:tcW w:type="dxa" w:w="6912"/>
            <w:vAlign w:val="top"/>
          </w:tcPr>
          <w:p>
            <w:pPr>
              <w:spacing w:after="0"/>
            </w:pPr>
            <w:r>
              <w:rPr>
                <w:rFonts w:ascii="Arial" w:hAnsi="Arial"/>
                <w:sz w:val="17"/>
              </w:rPr>
              <w:t>: &gt; empty.txt &amp;&amp; stat -c %s empty.txt</w:t>
            </w:r>
          </w:p>
        </w:tc>
      </w:tr>
      <w:tr>
        <w:tc>
          <w:tcPr>
            <w:tcW w:type="dxa" w:w="576"/>
            <w:vAlign w:val="top"/>
          </w:tcPr>
          <w:p>
            <w:pPr>
              <w:spacing w:after="0"/>
            </w:pPr>
            <w:r>
              <w:rPr>
                <w:rFonts w:ascii="Arial" w:hAnsi="Arial"/>
                <w:sz w:val="17"/>
              </w:rPr>
              <w:t>47</w:t>
            </w:r>
          </w:p>
        </w:tc>
        <w:tc>
          <w:tcPr>
            <w:tcW w:type="dxa" w:w="2160"/>
            <w:vAlign w:val="top"/>
          </w:tcPr>
          <w:p>
            <w:pPr>
              <w:spacing w:after="0"/>
            </w:pPr>
            <w:r>
              <w:rPr>
                <w:rFonts w:ascii="Arial" w:hAnsi="Arial"/>
                <w:sz w:val="17"/>
              </w:rPr>
              <w:t>Add empty file</w:t>
            </w:r>
          </w:p>
        </w:tc>
        <w:tc>
          <w:tcPr>
            <w:tcW w:type="dxa" w:w="6912"/>
            <w:vAlign w:val="top"/>
          </w:tcPr>
          <w:p>
            <w:pPr>
              <w:spacing w:after="0"/>
            </w:pPr>
            <w:r>
              <w:rPr>
                <w:rFonts w:ascii="Arial" w:hAnsi="Arial"/>
                <w:sz w:val="17"/>
              </w:rPr>
              <w:t>./simplefs_adder --input disk.img --file empty.txt</w:t>
            </w:r>
          </w:p>
        </w:tc>
      </w:tr>
      <w:tr>
        <w:tc>
          <w:tcPr>
            <w:tcW w:type="dxa" w:w="576"/>
            <w:vAlign w:val="top"/>
          </w:tcPr>
          <w:p>
            <w:pPr>
              <w:spacing w:after="0"/>
            </w:pPr>
            <w:r>
              <w:rPr>
                <w:rFonts w:ascii="Arial" w:hAnsi="Arial"/>
                <w:sz w:val="17"/>
              </w:rPr>
              <w:t>48</w:t>
            </w:r>
          </w:p>
        </w:tc>
        <w:tc>
          <w:tcPr>
            <w:tcW w:type="dxa" w:w="2160"/>
            <w:vAlign w:val="top"/>
          </w:tcPr>
          <w:p>
            <w:pPr>
              <w:spacing w:after="0"/>
            </w:pPr>
            <w:r>
              <w:rPr>
                <w:rFonts w:ascii="Arial" w:hAnsi="Arial"/>
                <w:sz w:val="17"/>
              </w:rPr>
              <w:t>empty inode bitmap</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49</w:t>
            </w:r>
          </w:p>
        </w:tc>
        <w:tc>
          <w:tcPr>
            <w:tcW w:type="dxa" w:w="2160"/>
            <w:vAlign w:val="top"/>
          </w:tcPr>
          <w:p>
            <w:pPr>
              <w:spacing w:after="0"/>
            </w:pPr>
            <w:r>
              <w:rPr>
                <w:rFonts w:ascii="Arial" w:hAnsi="Arial"/>
                <w:sz w:val="17"/>
              </w:rPr>
              <w:t>empty data bitmap</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50</w:t>
            </w:r>
          </w:p>
        </w:tc>
        <w:tc>
          <w:tcPr>
            <w:tcW w:type="dxa" w:w="2160"/>
            <w:vAlign w:val="top"/>
          </w:tcPr>
          <w:p>
            <w:pPr>
              <w:spacing w:after="0"/>
            </w:pPr>
            <w:r>
              <w:rPr>
                <w:rFonts w:ascii="Arial" w:hAnsi="Arial"/>
                <w:sz w:val="17"/>
              </w:rPr>
              <w:t>empty inode size</w:t>
            </w:r>
          </w:p>
        </w:tc>
        <w:tc>
          <w:tcPr>
            <w:tcW w:type="dxa" w:w="6912"/>
            <w:vAlign w:val="top"/>
          </w:tcPr>
          <w:p>
            <w:pPr>
              <w:spacing w:after="0"/>
            </w:pPr>
            <w:r>
              <w:rPr>
                <w:rFonts w:ascii="Arial" w:hAnsi="Arial"/>
                <w:sz w:val="17"/>
              </w:rPr>
              <w:t>od -An -t u4 -j 12804 -N 4 disk.img</w:t>
            </w:r>
          </w:p>
        </w:tc>
      </w:tr>
      <w:tr>
        <w:tc>
          <w:tcPr>
            <w:tcW w:type="dxa" w:w="576"/>
            <w:vAlign w:val="top"/>
          </w:tcPr>
          <w:p>
            <w:pPr>
              <w:spacing w:after="0"/>
            </w:pPr>
            <w:r>
              <w:rPr>
                <w:rFonts w:ascii="Arial" w:hAnsi="Arial"/>
                <w:sz w:val="17"/>
              </w:rPr>
              <w:t>51</w:t>
            </w:r>
          </w:p>
        </w:tc>
        <w:tc>
          <w:tcPr>
            <w:tcW w:type="dxa" w:w="2160"/>
            <w:vAlign w:val="top"/>
          </w:tcPr>
          <w:p>
            <w:pPr>
              <w:spacing w:after="0"/>
            </w:pPr>
            <w:r>
              <w:rPr>
                <w:rFonts w:ascii="Arial" w:hAnsi="Arial"/>
                <w:sz w:val="17"/>
              </w:rPr>
              <w:t>empty direct pointers</w:t>
            </w:r>
          </w:p>
        </w:tc>
        <w:tc>
          <w:tcPr>
            <w:tcW w:type="dxa" w:w="6912"/>
            <w:vAlign w:val="top"/>
          </w:tcPr>
          <w:p>
            <w:pPr>
              <w:spacing w:after="0"/>
            </w:pPr>
            <w:r>
              <w:rPr>
                <w:rFonts w:ascii="Arial" w:hAnsi="Arial"/>
                <w:sz w:val="17"/>
              </w:rPr>
              <w:t>od -An -t u4 -j 12808 -N 12 disk.img</w:t>
            </w:r>
          </w:p>
        </w:tc>
      </w:tr>
      <w:tr>
        <w:tc>
          <w:tcPr>
            <w:tcW w:type="dxa" w:w="576"/>
            <w:vAlign w:val="top"/>
          </w:tcPr>
          <w:p>
            <w:pPr>
              <w:spacing w:after="0"/>
            </w:pPr>
            <w:r>
              <w:rPr>
                <w:rFonts w:ascii="Arial" w:hAnsi="Arial"/>
                <w:sz w:val="17"/>
              </w:rPr>
              <w:t>52</w:t>
            </w:r>
          </w:p>
        </w:tc>
        <w:tc>
          <w:tcPr>
            <w:tcW w:type="dxa" w:w="2160"/>
            <w:vAlign w:val="top"/>
          </w:tcPr>
          <w:p>
            <w:pPr>
              <w:spacing w:after="0"/>
            </w:pPr>
            <w:r>
              <w:rPr>
                <w:rFonts w:ascii="Arial" w:hAnsi="Arial"/>
                <w:sz w:val="17"/>
              </w:rPr>
              <w:t>Create max file</w:t>
            </w:r>
          </w:p>
        </w:tc>
        <w:tc>
          <w:tcPr>
            <w:tcW w:type="dxa" w:w="6912"/>
            <w:vAlign w:val="top"/>
          </w:tcPr>
          <w:p>
            <w:pPr>
              <w:spacing w:after="0"/>
            </w:pPr>
            <w:r>
              <w:rPr>
                <w:rFonts w:ascii="Arial" w:hAnsi="Arial"/>
                <w:sz w:val="17"/>
              </w:rPr>
              <w:t>dd if=/dev/zero of=maxfile.bin bs=12288 count=1 status=none &amp;&amp; stat -c %s maxfile.bin</w:t>
            </w:r>
          </w:p>
        </w:tc>
      </w:tr>
      <w:tr>
        <w:tc>
          <w:tcPr>
            <w:tcW w:type="dxa" w:w="576"/>
            <w:vAlign w:val="top"/>
          </w:tcPr>
          <w:p>
            <w:pPr>
              <w:spacing w:after="0"/>
            </w:pPr>
            <w:r>
              <w:rPr>
                <w:rFonts w:ascii="Arial" w:hAnsi="Arial"/>
                <w:sz w:val="17"/>
              </w:rPr>
              <w:t>53</w:t>
            </w:r>
          </w:p>
        </w:tc>
        <w:tc>
          <w:tcPr>
            <w:tcW w:type="dxa" w:w="2160"/>
            <w:vAlign w:val="top"/>
          </w:tcPr>
          <w:p>
            <w:pPr>
              <w:spacing w:after="0"/>
            </w:pPr>
            <w:r>
              <w:rPr>
                <w:rFonts w:ascii="Arial" w:hAnsi="Arial"/>
                <w:sz w:val="17"/>
              </w:rPr>
              <w:t>Add max file</w:t>
            </w:r>
          </w:p>
        </w:tc>
        <w:tc>
          <w:tcPr>
            <w:tcW w:type="dxa" w:w="6912"/>
            <w:vAlign w:val="top"/>
          </w:tcPr>
          <w:p>
            <w:pPr>
              <w:spacing w:after="0"/>
            </w:pPr>
            <w:r>
              <w:rPr>
                <w:rFonts w:ascii="Arial" w:hAnsi="Arial"/>
                <w:sz w:val="17"/>
              </w:rPr>
              <w:t>./simplefs_adder --input disk.img --file maxfile.bin</w:t>
            </w:r>
          </w:p>
        </w:tc>
      </w:tr>
      <w:tr>
        <w:tc>
          <w:tcPr>
            <w:tcW w:type="dxa" w:w="576"/>
            <w:vAlign w:val="top"/>
          </w:tcPr>
          <w:p>
            <w:pPr>
              <w:spacing w:after="0"/>
            </w:pPr>
            <w:r>
              <w:rPr>
                <w:rFonts w:ascii="Arial" w:hAnsi="Arial"/>
                <w:sz w:val="17"/>
              </w:rPr>
              <w:t>54</w:t>
            </w:r>
          </w:p>
        </w:tc>
        <w:tc>
          <w:tcPr>
            <w:tcW w:type="dxa" w:w="2160"/>
            <w:vAlign w:val="top"/>
          </w:tcPr>
          <w:p>
            <w:pPr>
              <w:spacing w:after="0"/>
            </w:pPr>
            <w:r>
              <w:rPr>
                <w:rFonts w:ascii="Arial" w:hAnsi="Arial"/>
                <w:sz w:val="17"/>
              </w:rPr>
              <w:t>max data bitmap</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55</w:t>
            </w:r>
          </w:p>
        </w:tc>
        <w:tc>
          <w:tcPr>
            <w:tcW w:type="dxa" w:w="2160"/>
            <w:vAlign w:val="top"/>
          </w:tcPr>
          <w:p>
            <w:pPr>
              <w:spacing w:after="0"/>
            </w:pPr>
            <w:r>
              <w:rPr>
                <w:rFonts w:ascii="Arial" w:hAnsi="Arial"/>
                <w:sz w:val="17"/>
              </w:rPr>
              <w:t>max direct pointers</w:t>
            </w:r>
          </w:p>
        </w:tc>
        <w:tc>
          <w:tcPr>
            <w:tcW w:type="dxa" w:w="6912"/>
            <w:vAlign w:val="top"/>
          </w:tcPr>
          <w:p>
            <w:pPr>
              <w:spacing w:after="0"/>
            </w:pPr>
            <w:r>
              <w:rPr>
                <w:rFonts w:ascii="Arial" w:hAnsi="Arial"/>
                <w:sz w:val="17"/>
              </w:rPr>
              <w:t>od -An -t u4 -j 12936 -N 12 disk.img</w:t>
            </w:r>
          </w:p>
        </w:tc>
      </w:tr>
      <w:tr>
        <w:tc>
          <w:tcPr>
            <w:tcW w:type="dxa" w:w="576"/>
            <w:vAlign w:val="top"/>
          </w:tcPr>
          <w:p>
            <w:pPr>
              <w:spacing w:after="0"/>
            </w:pPr>
            <w:r>
              <w:rPr>
                <w:rFonts w:ascii="Arial" w:hAnsi="Arial"/>
                <w:sz w:val="17"/>
              </w:rPr>
              <w:t>56</w:t>
            </w:r>
          </w:p>
        </w:tc>
        <w:tc>
          <w:tcPr>
            <w:tcW w:type="dxa" w:w="2160"/>
            <w:vAlign w:val="top"/>
          </w:tcPr>
          <w:p>
            <w:pPr>
              <w:spacing w:after="0"/>
            </w:pPr>
            <w:r>
              <w:rPr>
                <w:rFonts w:ascii="Arial" w:hAnsi="Arial"/>
                <w:sz w:val="17"/>
              </w:rPr>
              <w:t>max content compare</w:t>
            </w:r>
          </w:p>
        </w:tc>
        <w:tc>
          <w:tcPr>
            <w:tcW w:type="dxa" w:w="6912"/>
            <w:vAlign w:val="top"/>
          </w:tcPr>
          <w:p>
            <w:pPr>
              <w:spacing w:after="0"/>
            </w:pPr>
            <w:r>
              <w:rPr>
                <w:rFonts w:ascii="Arial" w:hAnsi="Arial"/>
                <w:sz w:val="17"/>
              </w:rPr>
              <w:t>dd if=disk.img bs=1 skip=32768 count=12288 status=none | cmp - maxfile.bin &amp;&amp; echo MATCH</w:t>
            </w:r>
          </w:p>
        </w:tc>
      </w:tr>
      <w:tr>
        <w:tc>
          <w:tcPr>
            <w:tcW w:type="dxa" w:w="576"/>
            <w:vAlign w:val="top"/>
          </w:tcPr>
          <w:p>
            <w:pPr>
              <w:spacing w:after="0"/>
            </w:pPr>
            <w:r>
              <w:rPr>
                <w:rFonts w:ascii="Arial" w:hAnsi="Arial"/>
                <w:sz w:val="17"/>
              </w:rPr>
              <w:t>57</w:t>
            </w:r>
          </w:p>
        </w:tc>
        <w:tc>
          <w:tcPr>
            <w:tcW w:type="dxa" w:w="2160"/>
            <w:vAlign w:val="top"/>
          </w:tcPr>
          <w:p>
            <w:pPr>
              <w:spacing w:after="0"/>
            </w:pPr>
            <w:r>
              <w:rPr>
                <w:rFonts w:ascii="Arial" w:hAnsi="Arial"/>
                <w:sz w:val="17"/>
              </w:rPr>
              <w:t>Create too-large file</w:t>
            </w:r>
          </w:p>
        </w:tc>
        <w:tc>
          <w:tcPr>
            <w:tcW w:type="dxa" w:w="6912"/>
            <w:vAlign w:val="top"/>
          </w:tcPr>
          <w:p>
            <w:pPr>
              <w:spacing w:after="0"/>
            </w:pPr>
            <w:r>
              <w:rPr>
                <w:rFonts w:ascii="Arial" w:hAnsi="Arial"/>
                <w:sz w:val="17"/>
              </w:rPr>
              <w:t>dd if=/dev/zero of=toolarge.bin bs=12289 count=1 status=none &amp;&amp; stat -c %s toolarge.bin</w:t>
            </w:r>
          </w:p>
        </w:tc>
      </w:tr>
      <w:tr>
        <w:tc>
          <w:tcPr>
            <w:tcW w:type="dxa" w:w="576"/>
            <w:vAlign w:val="top"/>
          </w:tcPr>
          <w:p>
            <w:pPr>
              <w:spacing w:after="0"/>
            </w:pPr>
            <w:r>
              <w:rPr>
                <w:rFonts w:ascii="Arial" w:hAnsi="Arial"/>
                <w:sz w:val="17"/>
              </w:rPr>
              <w:t>58</w:t>
            </w:r>
          </w:p>
        </w:tc>
        <w:tc>
          <w:tcPr>
            <w:tcW w:type="dxa" w:w="2160"/>
            <w:vAlign w:val="top"/>
          </w:tcPr>
          <w:p>
            <w:pPr>
              <w:spacing w:after="0"/>
            </w:pPr>
            <w:r>
              <w:rPr>
                <w:rFonts w:ascii="Arial" w:hAnsi="Arial"/>
                <w:sz w:val="17"/>
              </w:rPr>
              <w:t>Reject too-large file</w:t>
            </w:r>
          </w:p>
        </w:tc>
        <w:tc>
          <w:tcPr>
            <w:tcW w:type="dxa" w:w="6912"/>
            <w:vAlign w:val="top"/>
          </w:tcPr>
          <w:p>
            <w:pPr>
              <w:spacing w:after="0"/>
            </w:pPr>
            <w:r>
              <w:rPr>
                <w:rFonts w:ascii="Arial" w:hAnsi="Arial"/>
                <w:sz w:val="17"/>
              </w:rPr>
              <w:t>./simplefs_adder --input disk.img --file toolarge.bin</w:t>
            </w:r>
          </w:p>
        </w:tc>
      </w:tr>
      <w:tr>
        <w:tc>
          <w:tcPr>
            <w:tcW w:type="dxa" w:w="576"/>
            <w:vAlign w:val="top"/>
          </w:tcPr>
          <w:p>
            <w:pPr>
              <w:spacing w:after="0"/>
            </w:pPr>
            <w:r>
              <w:rPr>
                <w:rFonts w:ascii="Arial" w:hAnsi="Arial"/>
                <w:sz w:val="17"/>
              </w:rPr>
              <w:t>59</w:t>
            </w:r>
          </w:p>
        </w:tc>
        <w:tc>
          <w:tcPr>
            <w:tcW w:type="dxa" w:w="2160"/>
            <w:vAlign w:val="top"/>
          </w:tcPr>
          <w:p>
            <w:pPr>
              <w:spacing w:after="0"/>
            </w:pPr>
            <w:r>
              <w:rPr>
                <w:rFonts w:ascii="Arial" w:hAnsi="Arial"/>
                <w:sz w:val="17"/>
              </w:rPr>
              <w:t>oversize inode no-change</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60</w:t>
            </w:r>
          </w:p>
        </w:tc>
        <w:tc>
          <w:tcPr>
            <w:tcW w:type="dxa" w:w="2160"/>
            <w:vAlign w:val="top"/>
          </w:tcPr>
          <w:p>
            <w:pPr>
              <w:spacing w:after="0"/>
            </w:pPr>
            <w:r>
              <w:rPr>
                <w:rFonts w:ascii="Arial" w:hAnsi="Arial"/>
                <w:sz w:val="17"/>
              </w:rPr>
              <w:t>oversize data no-change</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61</w:t>
            </w:r>
          </w:p>
        </w:tc>
        <w:tc>
          <w:tcPr>
            <w:tcW w:type="dxa" w:w="2160"/>
            <w:vAlign w:val="top"/>
          </w:tcPr>
          <w:p>
            <w:pPr>
              <w:spacing w:after="0"/>
            </w:pPr>
            <w:r>
              <w:rPr>
                <w:rFonts w:ascii="Arial" w:hAnsi="Arial"/>
                <w:sz w:val="17"/>
              </w:rPr>
              <w:t>Create 59-char filename</w:t>
            </w:r>
          </w:p>
        </w:tc>
        <w:tc>
          <w:tcPr>
            <w:tcW w:type="dxa" w:w="6912"/>
            <w:vAlign w:val="top"/>
          </w:tcPr>
          <w:p>
            <w:pPr>
              <w:spacing w:after="0"/>
            </w:pPr>
            <w:r>
              <w:rPr>
                <w:rFonts w:ascii="Arial" w:hAnsi="Arial"/>
                <w:sz w:val="17"/>
              </w:rPr>
              <w:t>name=$(printf 'a%.0s' {1..59}); printf "x" &gt; "$name"; echo ${#name}</w:t>
            </w:r>
          </w:p>
        </w:tc>
      </w:tr>
      <w:tr>
        <w:tc>
          <w:tcPr>
            <w:tcW w:type="dxa" w:w="576"/>
            <w:vAlign w:val="top"/>
          </w:tcPr>
          <w:p>
            <w:pPr>
              <w:spacing w:after="0"/>
            </w:pPr>
            <w:r>
              <w:rPr>
                <w:rFonts w:ascii="Arial" w:hAnsi="Arial"/>
                <w:sz w:val="17"/>
              </w:rPr>
              <w:t>62</w:t>
            </w:r>
          </w:p>
        </w:tc>
        <w:tc>
          <w:tcPr>
            <w:tcW w:type="dxa" w:w="2160"/>
            <w:vAlign w:val="top"/>
          </w:tcPr>
          <w:p>
            <w:pPr>
              <w:spacing w:after="0"/>
            </w:pPr>
            <w:r>
              <w:rPr>
                <w:rFonts w:ascii="Arial" w:hAnsi="Arial"/>
                <w:sz w:val="17"/>
              </w:rPr>
              <w:t>Reject 59-char filename</w:t>
            </w:r>
          </w:p>
        </w:tc>
        <w:tc>
          <w:tcPr>
            <w:tcW w:type="dxa" w:w="6912"/>
            <w:vAlign w:val="top"/>
          </w:tcPr>
          <w:p>
            <w:pPr>
              <w:spacing w:after="0"/>
            </w:pPr>
            <w:r>
              <w:rPr>
                <w:rFonts w:ascii="Arial" w:hAnsi="Arial"/>
                <w:sz w:val="17"/>
              </w:rPr>
              <w:t>./simplefs_adder --input disk.img --file "$name"</w:t>
            </w:r>
          </w:p>
        </w:tc>
      </w:tr>
      <w:tr>
        <w:tc>
          <w:tcPr>
            <w:tcW w:type="dxa" w:w="576"/>
            <w:vAlign w:val="top"/>
          </w:tcPr>
          <w:p>
            <w:pPr>
              <w:spacing w:after="0"/>
            </w:pPr>
            <w:r>
              <w:rPr>
                <w:rFonts w:ascii="Arial" w:hAnsi="Arial"/>
                <w:sz w:val="17"/>
              </w:rPr>
              <w:t>63</w:t>
            </w:r>
          </w:p>
        </w:tc>
        <w:tc>
          <w:tcPr>
            <w:tcW w:type="dxa" w:w="2160"/>
            <w:vAlign w:val="top"/>
          </w:tcPr>
          <w:p>
            <w:pPr>
              <w:spacing w:after="0"/>
            </w:pPr>
            <w:r>
              <w:rPr>
                <w:rFonts w:ascii="Arial" w:hAnsi="Arial"/>
                <w:sz w:val="17"/>
              </w:rPr>
              <w:t>Delete temporary long filename</w:t>
            </w:r>
          </w:p>
        </w:tc>
        <w:tc>
          <w:tcPr>
            <w:tcW w:type="dxa" w:w="6912"/>
            <w:vAlign w:val="top"/>
          </w:tcPr>
          <w:p>
            <w:pPr>
              <w:spacing w:after="0"/>
            </w:pPr>
            <w:r>
              <w:rPr>
                <w:rFonts w:ascii="Arial" w:hAnsi="Arial"/>
                <w:sz w:val="17"/>
              </w:rPr>
              <w:t>rm -- "$name"</w:t>
            </w:r>
          </w:p>
        </w:tc>
      </w:tr>
      <w:tr>
        <w:tc>
          <w:tcPr>
            <w:tcW w:type="dxa" w:w="576"/>
            <w:vAlign w:val="top"/>
          </w:tcPr>
          <w:p>
            <w:pPr>
              <w:spacing w:after="0"/>
            </w:pPr>
            <w:r>
              <w:rPr>
                <w:rFonts w:ascii="Arial" w:hAnsi="Arial"/>
                <w:sz w:val="17"/>
              </w:rPr>
              <w:t>64</w:t>
            </w:r>
          </w:p>
        </w:tc>
        <w:tc>
          <w:tcPr>
            <w:tcW w:type="dxa" w:w="2160"/>
            <w:vAlign w:val="top"/>
          </w:tcPr>
          <w:p>
            <w:pPr>
              <w:spacing w:after="0"/>
            </w:pPr>
            <w:r>
              <w:rPr>
                <w:rFonts w:ascii="Arial" w:hAnsi="Arial"/>
                <w:sz w:val="17"/>
              </w:rPr>
              <w:t>long-name inode no-change</w:t>
            </w:r>
          </w:p>
        </w:tc>
        <w:tc>
          <w:tcPr>
            <w:tcW w:type="dxa" w:w="6912"/>
            <w:vAlign w:val="top"/>
          </w:tcPr>
          <w:p>
            <w:pPr>
              <w:spacing w:after="0"/>
            </w:pPr>
            <w:r>
              <w:rPr>
                <w:rFonts w:ascii="Arial" w:hAnsi="Arial"/>
                <w:sz w:val="17"/>
              </w:rPr>
              <w:t>od -An -t u1 -j 4096 -N 1 disk.img</w:t>
            </w:r>
          </w:p>
        </w:tc>
      </w:tr>
      <w:tr>
        <w:tc>
          <w:tcPr>
            <w:tcW w:type="dxa" w:w="576"/>
            <w:vAlign w:val="top"/>
          </w:tcPr>
          <w:p>
            <w:pPr>
              <w:spacing w:after="0"/>
            </w:pPr>
            <w:r>
              <w:rPr>
                <w:rFonts w:ascii="Arial" w:hAnsi="Arial"/>
                <w:sz w:val="17"/>
              </w:rPr>
              <w:t>65</w:t>
            </w:r>
          </w:p>
        </w:tc>
        <w:tc>
          <w:tcPr>
            <w:tcW w:type="dxa" w:w="2160"/>
            <w:vAlign w:val="top"/>
          </w:tcPr>
          <w:p>
            <w:pPr>
              <w:spacing w:after="0"/>
            </w:pPr>
            <w:r>
              <w:rPr>
                <w:rFonts w:ascii="Arial" w:hAnsi="Arial"/>
                <w:sz w:val="17"/>
              </w:rPr>
              <w:t>long-name data no-change</w:t>
            </w:r>
          </w:p>
        </w:tc>
        <w:tc>
          <w:tcPr>
            <w:tcW w:type="dxa" w:w="6912"/>
            <w:vAlign w:val="top"/>
          </w:tcPr>
          <w:p>
            <w:pPr>
              <w:spacing w:after="0"/>
            </w:pPr>
            <w:r>
              <w:rPr>
                <w:rFonts w:ascii="Arial" w:hAnsi="Arial"/>
                <w:sz w:val="17"/>
              </w:rPr>
              <w:t>od -An -t u1 -j 8192 -N 1 disk.img</w:t>
            </w:r>
          </w:p>
        </w:tc>
      </w:tr>
      <w:tr>
        <w:tc>
          <w:tcPr>
            <w:tcW w:type="dxa" w:w="576"/>
            <w:vAlign w:val="top"/>
          </w:tcPr>
          <w:p>
            <w:pPr>
              <w:spacing w:after="0"/>
            </w:pPr>
            <w:r>
              <w:rPr>
                <w:rFonts w:ascii="Arial" w:hAnsi="Arial"/>
                <w:sz w:val="17"/>
              </w:rPr>
              <w:t>66</w:t>
            </w:r>
          </w:p>
        </w:tc>
        <w:tc>
          <w:tcPr>
            <w:tcW w:type="dxa" w:w="2160"/>
            <w:vAlign w:val="top"/>
          </w:tcPr>
          <w:p>
            <w:pPr>
              <w:spacing w:after="0"/>
            </w:pPr>
            <w:r>
              <w:rPr>
                <w:rFonts w:ascii="Arial" w:hAnsi="Arial"/>
                <w:sz w:val="17"/>
              </w:rPr>
              <w:t>Final dual compile</w:t>
            </w:r>
          </w:p>
        </w:tc>
        <w:tc>
          <w:tcPr>
            <w:tcW w:type="dxa" w:w="6912"/>
            <w:vAlign w:val="top"/>
          </w:tcPr>
          <w:p>
            <w:pPr>
              <w:spacing w:after="0"/>
            </w:pPr>
            <w:r>
              <w:rPr>
                <w:rFonts w:ascii="Arial" w:hAnsi="Arial"/>
                <w:sz w:val="17"/>
              </w:rPr>
              <w:t>gcc -Wall -Wextra -std=c11 simplefs_builder.c -o simplefs_builder &amp;&amp; gcc -Wall -Wextra -std=c11 simplefs_adder.c -o simplefs_adder &amp;&amp; echo COMPILE_OK</w:t>
            </w:r>
          </w:p>
        </w:tc>
      </w:tr>
      <w:tr>
        <w:tc>
          <w:tcPr>
            <w:tcW w:type="dxa" w:w="576"/>
            <w:vAlign w:val="top"/>
          </w:tcPr>
          <w:p>
            <w:pPr>
              <w:spacing w:after="0"/>
            </w:pPr>
            <w:r>
              <w:rPr>
                <w:rFonts w:ascii="Arial" w:hAnsi="Arial"/>
                <w:sz w:val="17"/>
              </w:rPr>
              <w:t>67</w:t>
            </w:r>
          </w:p>
        </w:tc>
        <w:tc>
          <w:tcPr>
            <w:tcW w:type="dxa" w:w="2160"/>
            <w:vAlign w:val="top"/>
          </w:tcPr>
          <w:p>
            <w:pPr>
              <w:spacing w:after="0"/>
            </w:pPr>
            <w:r>
              <w:rPr>
                <w:rFonts w:ascii="Arial" w:hAnsi="Arial"/>
                <w:sz w:val="17"/>
              </w:rPr>
              <w:t>Fresh image</w:t>
            </w:r>
          </w:p>
        </w:tc>
        <w:tc>
          <w:tcPr>
            <w:tcW w:type="dxa" w:w="6912"/>
            <w:vAlign w:val="top"/>
          </w:tcPr>
          <w:p>
            <w:pPr>
              <w:spacing w:after="0"/>
            </w:pPr>
            <w:r>
              <w:rPr>
                <w:rFonts w:ascii="Arial" w:hAnsi="Arial"/>
                <w:sz w:val="17"/>
              </w:rPr>
              <w:t>./simplefs_builder --image finalcheck.img</w:t>
            </w:r>
          </w:p>
        </w:tc>
      </w:tr>
      <w:tr>
        <w:tc>
          <w:tcPr>
            <w:tcW w:type="dxa" w:w="576"/>
            <w:vAlign w:val="top"/>
          </w:tcPr>
          <w:p>
            <w:pPr>
              <w:spacing w:after="0"/>
            </w:pPr>
            <w:r>
              <w:rPr>
                <w:rFonts w:ascii="Arial" w:hAnsi="Arial"/>
                <w:sz w:val="17"/>
              </w:rPr>
              <w:t>68</w:t>
            </w:r>
          </w:p>
        </w:tc>
        <w:tc>
          <w:tcPr>
            <w:tcW w:type="dxa" w:w="2160"/>
            <w:vAlign w:val="top"/>
          </w:tcPr>
          <w:p>
            <w:pPr>
              <w:spacing w:after="0"/>
            </w:pPr>
            <w:r>
              <w:rPr>
                <w:rFonts w:ascii="Arial" w:hAnsi="Arial"/>
                <w:sz w:val="17"/>
              </w:rPr>
              <w:t>Fresh add</w:t>
            </w:r>
          </w:p>
        </w:tc>
        <w:tc>
          <w:tcPr>
            <w:tcW w:type="dxa" w:w="6912"/>
            <w:vAlign w:val="top"/>
          </w:tcPr>
          <w:p>
            <w:pPr>
              <w:spacing w:after="0"/>
            </w:pPr>
            <w:r>
              <w:rPr>
                <w:rFonts w:ascii="Arial" w:hAnsi="Arial"/>
                <w:sz w:val="17"/>
              </w:rPr>
              <w:t>./simplefs_adder --input finalcheck.img --file test1.txt</w:t>
            </w:r>
          </w:p>
        </w:tc>
      </w:tr>
      <w:tr>
        <w:tc>
          <w:tcPr>
            <w:tcW w:type="dxa" w:w="576"/>
            <w:vAlign w:val="top"/>
          </w:tcPr>
          <w:p>
            <w:pPr>
              <w:spacing w:after="0"/>
            </w:pPr>
            <w:r>
              <w:rPr>
                <w:rFonts w:ascii="Arial" w:hAnsi="Arial"/>
                <w:sz w:val="17"/>
              </w:rPr>
              <w:t>69</w:t>
            </w:r>
          </w:p>
        </w:tc>
        <w:tc>
          <w:tcPr>
            <w:tcW w:type="dxa" w:w="2160"/>
            <w:vAlign w:val="top"/>
          </w:tcPr>
          <w:p>
            <w:pPr>
              <w:spacing w:after="0"/>
            </w:pPr>
            <w:r>
              <w:rPr>
                <w:rFonts w:ascii="Arial" w:hAnsi="Arial"/>
                <w:sz w:val="17"/>
              </w:rPr>
              <w:t>Cleanup</w:t>
            </w:r>
          </w:p>
        </w:tc>
        <w:tc>
          <w:tcPr>
            <w:tcW w:type="dxa" w:w="6912"/>
            <w:vAlign w:val="top"/>
          </w:tcPr>
          <w:p>
            <w:pPr>
              <w:spacing w:after="0"/>
            </w:pPr>
            <w:r>
              <w:rPr>
                <w:rFonts w:ascii="Arial" w:hAnsi="Arial"/>
                <w:sz w:val="17"/>
              </w:rPr>
              <w:t>rm -f finalcheck.img empty.txt maxfile.bin toolarge.bin &amp;&amp; echo CLEANUP_OK</w:t>
            </w:r>
          </w:p>
        </w:tc>
      </w:tr>
      <w:tr>
        <w:tc>
          <w:tcPr>
            <w:tcW w:type="dxa" w:w="576"/>
            <w:vAlign w:val="top"/>
          </w:tcPr>
          <w:p>
            <w:pPr>
              <w:spacing w:after="0"/>
            </w:pPr>
            <w:r>
              <w:rPr>
                <w:rFonts w:ascii="Arial" w:hAnsi="Arial"/>
                <w:sz w:val="17"/>
              </w:rPr>
              <w:t>70</w:t>
            </w:r>
          </w:p>
        </w:tc>
        <w:tc>
          <w:tcPr>
            <w:tcW w:type="dxa" w:w="2160"/>
            <w:vAlign w:val="top"/>
          </w:tcPr>
          <w:p>
            <w:pPr>
              <w:spacing w:after="0"/>
            </w:pPr>
            <w:r>
              <w:rPr>
                <w:rFonts w:ascii="Arial" w:hAnsi="Arial"/>
                <w:sz w:val="17"/>
              </w:rPr>
              <w:t>Display README</w:t>
            </w:r>
          </w:p>
        </w:tc>
        <w:tc>
          <w:tcPr>
            <w:tcW w:type="dxa" w:w="6912"/>
            <w:vAlign w:val="top"/>
          </w:tcPr>
          <w:p>
            <w:pPr>
              <w:spacing w:after="0"/>
            </w:pPr>
            <w:r>
              <w:rPr>
                <w:rFonts w:ascii="Arial" w:hAnsi="Arial"/>
                <w:sz w:val="17"/>
              </w:rPr>
              <w:t>cat README.txt</w:t>
            </w:r>
          </w:p>
        </w:tc>
      </w:tr>
      <w:tr>
        <w:tc>
          <w:tcPr>
            <w:tcW w:type="dxa" w:w="576"/>
            <w:vAlign w:val="top"/>
          </w:tcPr>
          <w:p>
            <w:pPr>
              <w:spacing w:after="0"/>
            </w:pPr>
            <w:r>
              <w:rPr>
                <w:rFonts w:ascii="Arial" w:hAnsi="Arial"/>
                <w:sz w:val="17"/>
              </w:rPr>
              <w:t>71</w:t>
            </w:r>
          </w:p>
        </w:tc>
        <w:tc>
          <w:tcPr>
            <w:tcW w:type="dxa" w:w="2160"/>
            <w:vAlign w:val="top"/>
          </w:tcPr>
          <w:p>
            <w:pPr>
              <w:spacing w:after="0"/>
            </w:pPr>
            <w:r>
              <w:rPr>
                <w:rFonts w:ascii="Arial" w:hAnsi="Arial"/>
                <w:sz w:val="17"/>
              </w:rPr>
              <w:t>Check final files</w:t>
            </w:r>
          </w:p>
        </w:tc>
        <w:tc>
          <w:tcPr>
            <w:tcW w:type="dxa" w:w="6912"/>
            <w:vAlign w:val="top"/>
          </w:tcPr>
          <w:p>
            <w:pPr>
              <w:spacing w:after="0"/>
            </w:pPr>
            <w:r>
              <w:rPr>
                <w:rFonts w:ascii="Arial" w:hAnsi="Arial"/>
                <w:sz w:val="17"/>
              </w:rPr>
              <w:t>for f in simplefs.h simplefs_builder.c simplefs_adder.c README.txt; do [ -f "$f" ] &amp;&amp; echo "$f OK" || echo "$f MISSING"; done</w:t>
            </w:r>
          </w:p>
        </w:tc>
      </w:tr>
      <w:tr>
        <w:tc>
          <w:tcPr>
            <w:tcW w:type="dxa" w:w="576"/>
            <w:vAlign w:val="top"/>
          </w:tcPr>
          <w:p>
            <w:pPr>
              <w:spacing w:after="0"/>
            </w:pPr>
            <w:r>
              <w:rPr>
                <w:rFonts w:ascii="Arial" w:hAnsi="Arial"/>
                <w:sz w:val="17"/>
              </w:rPr>
              <w:t>72</w:t>
            </w:r>
          </w:p>
        </w:tc>
        <w:tc>
          <w:tcPr>
            <w:tcW w:type="dxa" w:w="2160"/>
            <w:vAlign w:val="top"/>
          </w:tcPr>
          <w:p>
            <w:pPr>
              <w:spacing w:after="0"/>
            </w:pPr>
            <w:r>
              <w:rPr>
                <w:rFonts w:ascii="Arial" w:hAnsi="Arial"/>
                <w:sz w:val="17"/>
              </w:rPr>
              <w:t>Create final ZIP</w:t>
            </w:r>
          </w:p>
        </w:tc>
        <w:tc>
          <w:tcPr>
            <w:tcW w:type="dxa" w:w="6912"/>
            <w:vAlign w:val="top"/>
          </w:tcPr>
          <w:p>
            <w:pPr>
              <w:spacing w:after="0"/>
            </w:pPr>
            <w:r>
              <w:rPr>
                <w:rFonts w:ascii="Arial" w:hAnsi="Arial"/>
                <w:sz w:val="17"/>
              </w:rPr>
              <w:t>rm -rf Project_Sec_7_Group_5 Project_Sec_7_Group_5.zip &amp;&amp; mkdir Project_Sec_7_Group_5 &amp;&amp; cp simplefs.h simplefs_builder.c simplefs_adder.c README.txt Project_Sec_7_Group_5/ &amp;&amp; zip -r Project_Sec_7_Group_5.zip Project_Sec_7_Group_5</w:t>
            </w:r>
          </w:p>
        </w:tc>
      </w:tr>
      <w:tr>
        <w:tc>
          <w:tcPr>
            <w:tcW w:type="dxa" w:w="576"/>
            <w:vAlign w:val="top"/>
          </w:tcPr>
          <w:p>
            <w:pPr>
              <w:spacing w:after="0"/>
            </w:pPr>
            <w:r>
              <w:rPr>
                <w:rFonts w:ascii="Arial" w:hAnsi="Arial"/>
                <w:sz w:val="17"/>
              </w:rPr>
              <w:t>73</w:t>
            </w:r>
          </w:p>
        </w:tc>
        <w:tc>
          <w:tcPr>
            <w:tcW w:type="dxa" w:w="2160"/>
            <w:vAlign w:val="top"/>
          </w:tcPr>
          <w:p>
            <w:pPr>
              <w:spacing w:after="0"/>
            </w:pPr>
            <w:r>
              <w:rPr>
                <w:rFonts w:ascii="Arial" w:hAnsi="Arial"/>
                <w:sz w:val="17"/>
              </w:rPr>
              <w:t>Inspect final ZIP</w:t>
            </w:r>
          </w:p>
        </w:tc>
        <w:tc>
          <w:tcPr>
            <w:tcW w:type="dxa" w:w="6912"/>
            <w:vAlign w:val="top"/>
          </w:tcPr>
          <w:p>
            <w:pPr>
              <w:spacing w:after="0"/>
            </w:pPr>
            <w:r>
              <w:rPr>
                <w:rFonts w:ascii="Arial" w:hAnsi="Arial"/>
                <w:sz w:val="17"/>
              </w:rPr>
              <w:t>unzip -Z1 Project_Sec_7_Group_5.zip</w:t>
            </w:r>
          </w:p>
        </w:tc>
      </w:tr>
    </w:tbl>
    <w:p>
      <w:pPr>
        <w:spacing w:after="0"/>
      </w:pPr>
    </w:p>
    <w:p>
      <w:pPr>
        <w:pStyle w:val="Heading1"/>
      </w:pPr>
      <w:r>
        <w:t>16. Test Coverage Matrix and Tests Not Separately Executed</w:t>
      </w:r>
    </w:p>
    <w:p>
      <w:r>
        <w:t>This section distinguishes tests that were actually executed during the guided session from behaviors present in the project specification or starter code but not manually exercised in the final sequence. This distinction is important for accurate documentation.</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vAlign w:val="center"/>
          </w:tcPr>
          <w:p>
            <w:pPr>
              <w:spacing w:after="0"/>
            </w:pPr>
            <w:r>
              <w:rPr>
                <w:rFonts w:ascii="Arial" w:hAnsi="Arial"/>
                <w:b/>
                <w:sz w:val="18"/>
              </w:rPr>
              <w:t>Area / test</w:t>
            </w:r>
          </w:p>
        </w:tc>
        <w:tc>
          <w:tcPr>
            <w:tcW w:type="dxa" w:w="2304"/>
            <w:shd w:fill="D9EAF7"/>
            <w:vAlign w:val="center"/>
          </w:tcPr>
          <w:p>
            <w:pPr>
              <w:spacing w:after="0"/>
            </w:pPr>
            <w:r>
              <w:rPr>
                <w:rFonts w:ascii="Arial" w:hAnsi="Arial"/>
                <w:b/>
                <w:sz w:val="18"/>
              </w:rPr>
              <w:t>Status in guided session</w:t>
            </w:r>
          </w:p>
        </w:tc>
        <w:tc>
          <w:tcPr>
            <w:tcW w:type="dxa" w:w="4608"/>
            <w:shd w:fill="D9EAF7"/>
            <w:vAlign w:val="center"/>
          </w:tcPr>
          <w:p>
            <w:pPr>
              <w:spacing w:after="0"/>
            </w:pPr>
            <w:r>
              <w:rPr>
                <w:rFonts w:ascii="Arial" w:hAnsi="Arial"/>
                <w:b/>
                <w:sz w:val="18"/>
              </w:rPr>
              <w:t>Evidence / note</w:t>
            </w:r>
          </w:p>
        </w:tc>
      </w:tr>
      <w:tr>
        <w:tc>
          <w:tcPr>
            <w:tcW w:type="dxa" w:w="2880"/>
            <w:vAlign w:val="top"/>
          </w:tcPr>
          <w:p>
            <w:pPr>
              <w:spacing w:after="0"/>
            </w:pPr>
            <w:r>
              <w:rPr>
                <w:rFonts w:ascii="Arial" w:hAnsi="Arial"/>
                <w:sz w:val="17"/>
              </w:rPr>
              <w:t>Builder exact 262144-byte image</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stat returned 262144.</w:t>
            </w:r>
          </w:p>
        </w:tc>
      </w:tr>
      <w:tr>
        <w:tc>
          <w:tcPr>
            <w:tcW w:type="dxa" w:w="2880"/>
            <w:vAlign w:val="top"/>
          </w:tcPr>
          <w:p>
            <w:pPr>
              <w:spacing w:after="0"/>
            </w:pPr>
            <w:r>
              <w:rPr>
                <w:rFonts w:ascii="Arial" w:hAnsi="Arial"/>
                <w:sz w:val="17"/>
              </w:rPr>
              <w:t>Superblock correctness</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Nine u32 values matched required fields.</w:t>
            </w:r>
          </w:p>
        </w:tc>
      </w:tr>
      <w:tr>
        <w:tc>
          <w:tcPr>
            <w:tcW w:type="dxa" w:w="2880"/>
            <w:vAlign w:val="top"/>
          </w:tcPr>
          <w:p>
            <w:pPr>
              <w:spacing w:after="0"/>
            </w:pPr>
            <w:r>
              <w:rPr>
                <w:rFonts w:ascii="Arial" w:hAnsi="Arial"/>
                <w:sz w:val="17"/>
              </w:rPr>
              <w:t>Initial inode bitmap</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First byte = 1.</w:t>
            </w:r>
          </w:p>
        </w:tc>
      </w:tr>
      <w:tr>
        <w:tc>
          <w:tcPr>
            <w:tcW w:type="dxa" w:w="2880"/>
            <w:vAlign w:val="top"/>
          </w:tcPr>
          <w:p>
            <w:pPr>
              <w:spacing w:after="0"/>
            </w:pPr>
            <w:r>
              <w:rPr>
                <w:rFonts w:ascii="Arial" w:hAnsi="Arial"/>
                <w:sz w:val="17"/>
              </w:rPr>
              <w:t>Initial data bitmap</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First byte = 1.</w:t>
            </w:r>
          </w:p>
        </w:tc>
      </w:tr>
      <w:tr>
        <w:tc>
          <w:tcPr>
            <w:tcW w:type="dxa" w:w="2880"/>
            <w:vAlign w:val="top"/>
          </w:tcPr>
          <w:p>
            <w:pPr>
              <w:spacing w:after="0"/>
            </w:pPr>
            <w:r>
              <w:rPr>
                <w:rFonts w:ascii="Arial" w:hAnsi="Arial"/>
                <w:sz w:val="17"/>
              </w:rPr>
              <w:t>Root inode</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type=2, links=2, size=128, direct=4,0,0.</w:t>
            </w:r>
          </w:p>
        </w:tc>
      </w:tr>
      <w:tr>
        <w:tc>
          <w:tcPr>
            <w:tcW w:type="dxa" w:w="2880"/>
            <w:vAlign w:val="top"/>
          </w:tcPr>
          <w:p>
            <w:pPr>
              <w:spacing w:after="0"/>
            </w:pPr>
            <w:r>
              <w:rPr>
                <w:rFonts w:ascii="Arial" w:hAnsi="Arial"/>
                <w:sz w:val="17"/>
              </w:rPr>
              <w:t>. and .. entries</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Raw bytes verified.</w:t>
            </w:r>
          </w:p>
        </w:tc>
      </w:tr>
      <w:tr>
        <w:tc>
          <w:tcPr>
            <w:tcW w:type="dxa" w:w="2880"/>
            <w:vAlign w:val="top"/>
          </w:tcPr>
          <w:p>
            <w:pPr>
              <w:spacing w:after="0"/>
            </w:pPr>
            <w:r>
              <w:rPr>
                <w:rFonts w:ascii="Arial" w:hAnsi="Arial"/>
                <w:sz w:val="17"/>
              </w:rPr>
              <w:t>One-block files</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test1, test2, test3.</w:t>
            </w:r>
          </w:p>
        </w:tc>
      </w:tr>
      <w:tr>
        <w:tc>
          <w:tcPr>
            <w:tcW w:type="dxa" w:w="2880"/>
            <w:vAlign w:val="top"/>
          </w:tcPr>
          <w:p>
            <w:pPr>
              <w:spacing w:after="0"/>
            </w:pPr>
            <w:r>
              <w:rPr>
                <w:rFonts w:ascii="Arial" w:hAnsi="Arial"/>
                <w:sz w:val="17"/>
              </w:rPr>
              <w:t>Two-block 5000-byte file</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Official materials include this as a useful test; the final guided session did not run it.</w:t>
            </w:r>
          </w:p>
        </w:tc>
      </w:tr>
      <w:tr>
        <w:tc>
          <w:tcPr>
            <w:tcW w:type="dxa" w:w="2880"/>
            <w:vAlign w:val="top"/>
          </w:tcPr>
          <w:p>
            <w:pPr>
              <w:spacing w:after="0"/>
            </w:pPr>
            <w:r>
              <w:rPr>
                <w:rFonts w:ascii="Arial" w:hAnsi="Arial"/>
                <w:sz w:val="17"/>
              </w:rPr>
              <w:t>Three-block file</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12288-byte maxfile.bin used Blocks 8,9,10 and MATCH.</w:t>
            </w:r>
          </w:p>
        </w:tc>
      </w:tr>
      <w:tr>
        <w:tc>
          <w:tcPr>
            <w:tcW w:type="dxa" w:w="2880"/>
            <w:vAlign w:val="top"/>
          </w:tcPr>
          <w:p>
            <w:pPr>
              <w:spacing w:after="0"/>
            </w:pPr>
            <w:r>
              <w:rPr>
                <w:rFonts w:ascii="Arial" w:hAnsi="Arial"/>
                <w:sz w:val="17"/>
              </w:rPr>
              <w:t>Multiple files</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test1/test2/test3 plus empty and max-size file.</w:t>
            </w:r>
          </w:p>
        </w:tc>
      </w:tr>
      <w:tr>
        <w:tc>
          <w:tcPr>
            <w:tcW w:type="dxa" w:w="2880"/>
            <w:vAlign w:val="top"/>
          </w:tcPr>
          <w:p>
            <w:pPr>
              <w:spacing w:after="0"/>
            </w:pPr>
            <w:r>
              <w:rPr>
                <w:rFonts w:ascii="Arial" w:hAnsi="Arial"/>
                <w:sz w:val="17"/>
              </w:rPr>
              <w:t>First-fit inode allocation</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Inodes 2,3,4,5,6 allocated in order.</w:t>
            </w:r>
          </w:p>
        </w:tc>
      </w:tr>
      <w:tr>
        <w:tc>
          <w:tcPr>
            <w:tcW w:type="dxa" w:w="2880"/>
            <w:vAlign w:val="top"/>
          </w:tcPr>
          <w:p>
            <w:pPr>
              <w:spacing w:after="0"/>
            </w:pPr>
            <w:r>
              <w:rPr>
                <w:rFonts w:ascii="Arial" w:hAnsi="Arial"/>
                <w:sz w:val="17"/>
              </w:rPr>
              <w:t>First-fit data allocation</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Blocks 5,6,7, then 8,9,10 allocated in order.</w:t>
            </w:r>
          </w:p>
        </w:tc>
      </w:tr>
      <w:tr>
        <w:tc>
          <w:tcPr>
            <w:tcW w:type="dxa" w:w="2880"/>
            <w:vAlign w:val="top"/>
          </w:tcPr>
          <w:p>
            <w:pPr>
              <w:spacing w:after="0"/>
            </w:pPr>
            <w:r>
              <w:rPr>
                <w:rFonts w:ascii="Arial" w:hAnsi="Arial"/>
                <w:sz w:val="17"/>
              </w:rPr>
              <w:t>Actual data comparison</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cmp returned MATCH for test1, test2, test3, and maxfile.</w:t>
            </w:r>
          </w:p>
        </w:tc>
      </w:tr>
      <w:tr>
        <w:tc>
          <w:tcPr>
            <w:tcW w:type="dxa" w:w="2880"/>
            <w:vAlign w:val="top"/>
          </w:tcPr>
          <w:p>
            <w:pPr>
              <w:spacing w:after="0"/>
            </w:pPr>
            <w:r>
              <w:rPr>
                <w:rFonts w:ascii="Arial" w:hAnsi="Arial"/>
                <w:sz w:val="17"/>
              </w:rPr>
              <w:t>Duplicate file rejection</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Duplicate test1 rejected; bitmaps unchanged.</w:t>
            </w:r>
          </w:p>
        </w:tc>
      </w:tr>
      <w:tr>
        <w:tc>
          <w:tcPr>
            <w:tcW w:type="dxa" w:w="2880"/>
            <w:vAlign w:val="top"/>
          </w:tcPr>
          <w:p>
            <w:pPr>
              <w:spacing w:after="0"/>
            </w:pPr>
            <w:r>
              <w:rPr>
                <w:rFonts w:ascii="Arial" w:hAnsi="Arial"/>
                <w:sz w:val="17"/>
              </w:rPr>
              <w:t>Zero-byte file</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inode allocated, no data block, direct=0,0,0.</w:t>
            </w:r>
          </w:p>
        </w:tc>
      </w:tr>
      <w:tr>
        <w:tc>
          <w:tcPr>
            <w:tcW w:type="dxa" w:w="2880"/>
            <w:vAlign w:val="top"/>
          </w:tcPr>
          <w:p>
            <w:pPr>
              <w:spacing w:after="0"/>
            </w:pPr>
            <w:r>
              <w:rPr>
                <w:rFonts w:ascii="Arial" w:hAnsi="Arial"/>
                <w:sz w:val="17"/>
              </w:rPr>
              <w:t>Max size 12288 accepted</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Three direct blocks; content MATCH.</w:t>
            </w:r>
          </w:p>
        </w:tc>
      </w:tr>
      <w:tr>
        <w:tc>
          <w:tcPr>
            <w:tcW w:type="dxa" w:w="2880"/>
            <w:vAlign w:val="top"/>
          </w:tcPr>
          <w:p>
            <w:pPr>
              <w:spacing w:after="0"/>
            </w:pPr>
            <w:r>
              <w:rPr>
                <w:rFonts w:ascii="Arial" w:hAnsi="Arial"/>
                <w:sz w:val="17"/>
              </w:rPr>
              <w:t>12289 rejected</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Expected too-large error; bitmaps unchanged.</w:t>
            </w:r>
          </w:p>
        </w:tc>
      </w:tr>
      <w:tr>
        <w:tc>
          <w:tcPr>
            <w:tcW w:type="dxa" w:w="2880"/>
            <w:vAlign w:val="top"/>
          </w:tcPr>
          <w:p>
            <w:pPr>
              <w:spacing w:after="0"/>
            </w:pPr>
            <w:r>
              <w:rPr>
                <w:rFonts w:ascii="Arial" w:hAnsi="Arial"/>
                <w:sz w:val="17"/>
              </w:rPr>
              <w:t>59-character name rejected</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Expected long-name error; no allocation change.</w:t>
            </w:r>
          </w:p>
        </w:tc>
      </w:tr>
      <w:tr>
        <w:tc>
          <w:tcPr>
            <w:tcW w:type="dxa" w:w="2880"/>
            <w:vAlign w:val="top"/>
          </w:tcPr>
          <w:p>
            <w:pPr>
              <w:spacing w:after="0"/>
            </w:pPr>
            <w:r>
              <w:rPr>
                <w:rFonts w:ascii="Arial" w:hAnsi="Arial"/>
                <w:sz w:val="17"/>
              </w:rPr>
              <w:t>Fresh Builder+Adder integration</w:t>
            </w:r>
          </w:p>
        </w:tc>
        <w:tc>
          <w:tcPr>
            <w:tcW w:type="dxa" w:w="2304"/>
            <w:vAlign w:val="top"/>
          </w:tcPr>
          <w:p>
            <w:pPr>
              <w:spacing w:after="0"/>
            </w:pPr>
            <w:r>
              <w:rPr>
                <w:rFonts w:ascii="Arial" w:hAnsi="Arial"/>
                <w:sz w:val="17"/>
              </w:rPr>
              <w:t>Executed - Passed</w:t>
            </w:r>
          </w:p>
        </w:tc>
        <w:tc>
          <w:tcPr>
            <w:tcW w:type="dxa" w:w="4608"/>
            <w:vAlign w:val="top"/>
          </w:tcPr>
          <w:p>
            <w:pPr>
              <w:spacing w:after="0"/>
            </w:pPr>
            <w:r>
              <w:rPr>
                <w:rFonts w:ascii="Arial" w:hAnsi="Arial"/>
                <w:sz w:val="17"/>
              </w:rPr>
              <w:t>Eight-value combined diagnostic matched exactly.</w:t>
            </w:r>
          </w:p>
        </w:tc>
      </w:tr>
      <w:tr>
        <w:tc>
          <w:tcPr>
            <w:tcW w:type="dxa" w:w="2880"/>
            <w:vAlign w:val="top"/>
          </w:tcPr>
          <w:p>
            <w:pPr>
              <w:spacing w:after="0"/>
            </w:pPr>
            <w:r>
              <w:rPr>
                <w:rFonts w:ascii="Arial" w:hAnsi="Arial"/>
                <w:sz w:val="17"/>
              </w:rPr>
              <w:t>Missing source file</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Starter-supplied main() contains safe missing-source handling; not manually run in final sequence.</w:t>
            </w:r>
          </w:p>
        </w:tc>
      </w:tr>
      <w:tr>
        <w:tc>
          <w:tcPr>
            <w:tcW w:type="dxa" w:w="2880"/>
            <w:vAlign w:val="top"/>
          </w:tcPr>
          <w:p>
            <w:pPr>
              <w:spacing w:after="0"/>
            </w:pPr>
            <w:r>
              <w:rPr>
                <w:rFonts w:ascii="Arial" w:hAnsi="Arial"/>
                <w:sz w:val="17"/>
              </w:rPr>
              <w:t>Missing image file</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Starter-supplied main() contains safe missing-image handling; not manually run in final sequence.</w:t>
            </w:r>
          </w:p>
        </w:tc>
      </w:tr>
      <w:tr>
        <w:tc>
          <w:tcPr>
            <w:tcW w:type="dxa" w:w="2880"/>
            <w:vAlign w:val="top"/>
          </w:tcPr>
          <w:p>
            <w:pPr>
              <w:spacing w:after="0"/>
            </w:pPr>
            <w:r>
              <w:rPr>
                <w:rFonts w:ascii="Arial" w:hAnsi="Arial"/>
                <w:sz w:val="17"/>
              </w:rPr>
              <w:t>Invalid magic number</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Starter-supplied validation exists; not manually corrupted/tested.</w:t>
            </w:r>
          </w:p>
        </w:tc>
      </w:tr>
      <w:tr>
        <w:tc>
          <w:tcPr>
            <w:tcW w:type="dxa" w:w="2880"/>
            <w:vAlign w:val="top"/>
          </w:tcPr>
          <w:p>
            <w:pPr>
              <w:spacing w:after="0"/>
            </w:pPr>
            <w:r>
              <w:rPr>
                <w:rFonts w:ascii="Arial" w:hAnsi="Arial"/>
                <w:sz w:val="17"/>
              </w:rPr>
              <w:t>No free inode</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Allocation function returns -1; full-inode exhaustion not manually generated.</w:t>
            </w:r>
          </w:p>
        </w:tc>
      </w:tr>
      <w:tr>
        <w:tc>
          <w:tcPr>
            <w:tcW w:type="dxa" w:w="2880"/>
            <w:vAlign w:val="top"/>
          </w:tcPr>
          <w:p>
            <w:pPr>
              <w:spacing w:after="0"/>
            </w:pPr>
            <w:r>
              <w:rPr>
                <w:rFonts w:ascii="Arial" w:hAnsi="Arial"/>
                <w:sz w:val="17"/>
              </w:rPr>
              <w:t>Insufficient free data blocks</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Allocation code checks for -1; disk exhaustion not manually generated.</w:t>
            </w:r>
          </w:p>
        </w:tc>
      </w:tr>
      <w:tr>
        <w:tc>
          <w:tcPr>
            <w:tcW w:type="dxa" w:w="2880"/>
            <w:vAlign w:val="top"/>
          </w:tcPr>
          <w:p>
            <w:pPr>
              <w:spacing w:after="0"/>
            </w:pPr>
            <w:r>
              <w:rPr>
                <w:rFonts w:ascii="Arial" w:hAnsi="Arial"/>
                <w:sz w:val="17"/>
              </w:rPr>
              <w:t>No free directory entry</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Directory search returns -1; this state not manually generated.</w:t>
            </w:r>
          </w:p>
        </w:tc>
      </w:tr>
      <w:tr>
        <w:tc>
          <w:tcPr>
            <w:tcW w:type="dxa" w:w="2880"/>
            <w:vAlign w:val="top"/>
          </w:tcPr>
          <w:p>
            <w:pPr>
              <w:spacing w:after="0"/>
            </w:pPr>
            <w:r>
              <w:rPr>
                <w:rFonts w:ascii="Arial" w:hAnsi="Arial"/>
                <w:sz w:val="17"/>
              </w:rPr>
              <w:t>Forced low-level I/O failure</w:t>
            </w:r>
          </w:p>
        </w:tc>
        <w:tc>
          <w:tcPr>
            <w:tcW w:type="dxa" w:w="2304"/>
            <w:vAlign w:val="top"/>
          </w:tcPr>
          <w:p>
            <w:pPr>
              <w:spacing w:after="0"/>
            </w:pPr>
            <w:r>
              <w:rPr>
                <w:rFonts w:ascii="Arial" w:hAnsi="Arial"/>
                <w:sz w:val="17"/>
              </w:rPr>
              <w:t>Not separately executed</w:t>
            </w:r>
          </w:p>
        </w:tc>
        <w:tc>
          <w:tcPr>
            <w:tcW w:type="dxa" w:w="4608"/>
            <w:vAlign w:val="top"/>
          </w:tcPr>
          <w:p>
            <w:pPr>
              <w:spacing w:after="0"/>
            </w:pPr>
            <w:r>
              <w:rPr>
                <w:rFonts w:ascii="Arial" w:hAnsi="Arial"/>
                <w:sz w:val="17"/>
              </w:rPr>
              <w:t>Relevant error paths exist; artificial read/write failure was not forced.</w:t>
            </w:r>
          </w:p>
        </w:tc>
      </w:tr>
    </w:tbl>
    <w:p>
      <w:pPr>
        <w:spacing w:after="0"/>
      </w:pPr>
    </w:p>
    <w:p>
      <w:pPr>
        <w:pStyle w:val="Heading1"/>
      </w:pPr>
      <w:r>
        <w:t>17. Important Troubleshooting Notes and Corrections</w:t>
      </w:r>
    </w:p>
    <w:p>
      <w:pPr>
        <w:pStyle w:val="Heading2"/>
      </w:pPr>
      <w:r>
        <w:t>17.1 First-fit data-block scan correction</w:t>
      </w:r>
    </w:p>
    <w:p>
      <w:r>
        <w:t>During implementation of find_free_data_block(), the scan start was corrected to index 0 rather than index 1. The data bitmap itself begins at the root data block. In a valid image index 0 is already marked, so strict first-fit naturally skips Block 4 and returns Block 5 as the first free block.</w:t>
      </w:r>
    </w:p>
    <w:p>
      <w:pPr>
        <w:pStyle w:val="Heading2"/>
      </w:pPr>
      <w:r>
        <w:t>17.2 Human transcription mistakes during verification</w:t>
      </w:r>
    </w:p>
    <w:p>
      <w:pPr>
        <w:pStyle w:val="ListBullet"/>
        <w:spacing w:after="30"/>
      </w:pPr>
      <w:r>
        <w:t>Root size was initially typed in chat as 912, but the terminal screenshot showed the real output was 192. No filesystem error existed.</w:t>
      </w:r>
    </w:p>
    <w:p>
      <w:pPr>
        <w:pStyle w:val="ListBullet"/>
        <w:spacing w:after="30"/>
      </w:pPr>
      <w:r>
        <w:t>The test2 direct pointer was initially typed as 7 0 0, but the terminal screenshot showed the actual output was 6 0 0. Again, no filesystem mismatch existed.</w:t>
      </w:r>
    </w:p>
    <w:p>
      <w:pPr>
        <w:pStyle w:val="Heading2"/>
      </w:pPr>
      <w:r>
        <w:t>17.3 Why test files looked almost empty in VS Code</w:t>
      </w:r>
    </w:p>
    <w:p>
      <w:r>
        <w:t>The provided test1.txt, test2.txt, and test3.txt are intentionally tiny sample files. Their measured sizes were 22, 77, and 23 bytes. Seeing only one or two short lines in VS Code was normal and not a sign that data was missing.</w:t>
      </w:r>
    </w:p>
    <w:p>
      <w:pPr>
        <w:pStyle w:val="Heading2"/>
      </w:pPr>
      <w:r>
        <w:t>17.4 Why a very long “aaaaaaaa...” file appeared</w:t>
      </w:r>
    </w:p>
    <w:p>
      <w:r>
        <w:t>It was intentionally created with a 59-character filename to test the 58-character maximum-name rule. The adder rejected it, then rm -- "$name" removed the temporary host file.</w:t>
      </w:r>
    </w:p>
    <w:p>
      <w:pPr>
        <w:pStyle w:val="Heading2"/>
      </w:pPr>
      <w:r>
        <w:t>17.5 Why the approximate step count increased during the session</w:t>
      </w:r>
    </w:p>
    <w:p>
      <w:r>
        <w:t>The initial estimate did not include all later edge-case and submission-verification checks. The denominator was eventually frozen at 100 so the remaining steps were fixed. This affected only the tracking convention, not the project implementation.</w:t>
      </w:r>
    </w:p>
    <w:p>
      <w:pPr>
        <w:pStyle w:val="Heading2"/>
      </w:pPr>
      <w:r>
        <w:t>17.6 Windows and Codespaces safety</w:t>
      </w:r>
    </w:p>
    <w:p>
      <w:r>
        <w:t>Windows itself was not altered. Codespaces supplied the Linux/GCC environment in the cloud. The final ZIP was downloaded back to Windows, so later automatic deletion of an inactive Codespace does not remove the local submission copy.</w:t>
      </w:r>
    </w:p>
    <w:p>
      <w:pPr>
        <w:pStyle w:val="Heading1"/>
      </w:pPr>
      <w:r>
        <w:t>18. Viva / Individual Understanding Guide</w:t>
      </w:r>
    </w:p>
    <w:p>
      <w:r>
        <w:t>The project evaluation includes individual understanding, so the following points summarize what should be explainable without relying on memorized commands alone.</w:t>
      </w:r>
    </w:p>
    <w:tbl>
      <w:tblPr>
        <w:tblStyle w:val="TableGrid"/>
        <w:tblW w:type="auto" w:w="0"/>
        <w:jc w:val="center"/>
        <w:tblLook w:firstColumn="1" w:firstRow="1" w:lastColumn="0" w:lastRow="0" w:noHBand="0" w:noVBand="1" w:val="04A0"/>
      </w:tblPr>
      <w:tblGrid>
        <w:gridCol w:w="5083"/>
        <w:gridCol w:w="5083"/>
      </w:tblGrid>
      <w:tr>
        <w:tc>
          <w:tcPr>
            <w:tcW w:type="dxa" w:w="3744"/>
            <w:shd w:fill="D9EAF7"/>
            <w:vAlign w:val="center"/>
          </w:tcPr>
          <w:p>
            <w:pPr>
              <w:spacing w:after="0"/>
            </w:pPr>
            <w:r>
              <w:rPr>
                <w:rFonts w:ascii="Arial" w:hAnsi="Arial"/>
                <w:b/>
                <w:sz w:val="18"/>
              </w:rPr>
              <w:t>Possible viva question</w:t>
            </w:r>
          </w:p>
        </w:tc>
        <w:tc>
          <w:tcPr>
            <w:tcW w:type="dxa" w:w="5760"/>
            <w:shd w:fill="D9EAF7"/>
            <w:vAlign w:val="center"/>
          </w:tcPr>
          <w:p>
            <w:pPr>
              <w:spacing w:after="0"/>
            </w:pPr>
            <w:r>
              <w:rPr>
                <w:rFonts w:ascii="Arial" w:hAnsi="Arial"/>
                <w:b/>
                <w:sz w:val="18"/>
              </w:rPr>
              <w:t>Short answer</w:t>
            </w:r>
          </w:p>
        </w:tc>
      </w:tr>
      <w:tr>
        <w:tc>
          <w:tcPr>
            <w:tcW w:type="dxa" w:w="3744"/>
            <w:vAlign w:val="top"/>
          </w:tcPr>
          <w:p>
            <w:pPr>
              <w:spacing w:after="0"/>
            </w:pPr>
            <w:r>
              <w:rPr>
                <w:rFonts w:ascii="Arial" w:hAnsi="Arial"/>
                <w:sz w:val="17"/>
              </w:rPr>
              <w:t>What is SimpleFS?</w:t>
            </w:r>
          </w:p>
        </w:tc>
        <w:tc>
          <w:tcPr>
            <w:tcW w:type="dxa" w:w="5760"/>
            <w:vAlign w:val="top"/>
          </w:tcPr>
          <w:p>
            <w:pPr>
              <w:spacing w:after="0"/>
            </w:pPr>
            <w:r>
              <w:rPr>
                <w:rFonts w:ascii="Arial" w:hAnsi="Arial"/>
                <w:sz w:val="17"/>
              </w:rPr>
              <w:t>A small educational file system stored inside one binary image. It demonstrates the superblock, bitmaps, inode table, directory entries, and file-data blocks.</w:t>
            </w:r>
          </w:p>
        </w:tc>
      </w:tr>
      <w:tr>
        <w:tc>
          <w:tcPr>
            <w:tcW w:type="dxa" w:w="3744"/>
            <w:vAlign w:val="top"/>
          </w:tcPr>
          <w:p>
            <w:pPr>
              <w:spacing w:after="0"/>
            </w:pPr>
            <w:r>
              <w:rPr>
                <w:rFonts w:ascii="Arial" w:hAnsi="Arial"/>
                <w:sz w:val="17"/>
              </w:rPr>
              <w:t>Why is disk.img exactly 262144 bytes?</w:t>
            </w:r>
          </w:p>
        </w:tc>
        <w:tc>
          <w:tcPr>
            <w:tcW w:type="dxa" w:w="5760"/>
            <w:vAlign w:val="top"/>
          </w:tcPr>
          <w:p>
            <w:pPr>
              <w:spacing w:after="0"/>
            </w:pPr>
            <w:r>
              <w:rPr>
                <w:rFonts w:ascii="Arial" w:hAnsi="Arial"/>
                <w:sz w:val="17"/>
              </w:rPr>
              <w:t>There are 64 blocks and each block is 4096 bytes: 64 × 4096 = 262144.</w:t>
            </w:r>
          </w:p>
        </w:tc>
      </w:tr>
      <w:tr>
        <w:tc>
          <w:tcPr>
            <w:tcW w:type="dxa" w:w="3744"/>
            <w:vAlign w:val="top"/>
          </w:tcPr>
          <w:p>
            <w:pPr>
              <w:spacing w:after="0"/>
            </w:pPr>
            <w:r>
              <w:rPr>
                <w:rFonts w:ascii="Arial" w:hAnsi="Arial"/>
                <w:sz w:val="17"/>
              </w:rPr>
              <w:t>Where is the superblock?</w:t>
            </w:r>
          </w:p>
        </w:tc>
        <w:tc>
          <w:tcPr>
            <w:tcW w:type="dxa" w:w="5760"/>
            <w:vAlign w:val="top"/>
          </w:tcPr>
          <w:p>
            <w:pPr>
              <w:spacing w:after="0"/>
            </w:pPr>
            <w:r>
              <w:rPr>
                <w:rFonts w:ascii="Arial" w:hAnsi="Arial"/>
                <w:sz w:val="17"/>
              </w:rPr>
              <w:t>Block 0, starting at byte 0.</w:t>
            </w:r>
          </w:p>
        </w:tc>
      </w:tr>
      <w:tr>
        <w:tc>
          <w:tcPr>
            <w:tcW w:type="dxa" w:w="3744"/>
            <w:vAlign w:val="top"/>
          </w:tcPr>
          <w:p>
            <w:pPr>
              <w:spacing w:after="0"/>
            </w:pPr>
            <w:r>
              <w:rPr>
                <w:rFonts w:ascii="Arial" w:hAnsi="Arial"/>
                <w:sz w:val="17"/>
              </w:rPr>
              <w:t>Where is the inode bitmap?</w:t>
            </w:r>
          </w:p>
        </w:tc>
        <w:tc>
          <w:tcPr>
            <w:tcW w:type="dxa" w:w="5760"/>
            <w:vAlign w:val="top"/>
          </w:tcPr>
          <w:p>
            <w:pPr>
              <w:spacing w:after="0"/>
            </w:pPr>
            <w:r>
              <w:rPr>
                <w:rFonts w:ascii="Arial" w:hAnsi="Arial"/>
                <w:sz w:val="17"/>
              </w:rPr>
              <w:t>Block 1, starting at byte 4096.</w:t>
            </w:r>
          </w:p>
        </w:tc>
      </w:tr>
      <w:tr>
        <w:tc>
          <w:tcPr>
            <w:tcW w:type="dxa" w:w="3744"/>
            <w:vAlign w:val="top"/>
          </w:tcPr>
          <w:p>
            <w:pPr>
              <w:spacing w:after="0"/>
            </w:pPr>
            <w:r>
              <w:rPr>
                <w:rFonts w:ascii="Arial" w:hAnsi="Arial"/>
                <w:sz w:val="17"/>
              </w:rPr>
              <w:t>Where is the data bitmap?</w:t>
            </w:r>
          </w:p>
        </w:tc>
        <w:tc>
          <w:tcPr>
            <w:tcW w:type="dxa" w:w="5760"/>
            <w:vAlign w:val="top"/>
          </w:tcPr>
          <w:p>
            <w:pPr>
              <w:spacing w:after="0"/>
            </w:pPr>
            <w:r>
              <w:rPr>
                <w:rFonts w:ascii="Arial" w:hAnsi="Arial"/>
                <w:sz w:val="17"/>
              </w:rPr>
              <w:t>Block 2, starting at byte 8192.</w:t>
            </w:r>
          </w:p>
        </w:tc>
      </w:tr>
      <w:tr>
        <w:tc>
          <w:tcPr>
            <w:tcW w:type="dxa" w:w="3744"/>
            <w:vAlign w:val="top"/>
          </w:tcPr>
          <w:p>
            <w:pPr>
              <w:spacing w:after="0"/>
            </w:pPr>
            <w:r>
              <w:rPr>
                <w:rFonts w:ascii="Arial" w:hAnsi="Arial"/>
                <w:sz w:val="17"/>
              </w:rPr>
              <w:t>Where is the inode table?</w:t>
            </w:r>
          </w:p>
        </w:tc>
        <w:tc>
          <w:tcPr>
            <w:tcW w:type="dxa" w:w="5760"/>
            <w:vAlign w:val="top"/>
          </w:tcPr>
          <w:p>
            <w:pPr>
              <w:spacing w:after="0"/>
            </w:pPr>
            <w:r>
              <w:rPr>
                <w:rFonts w:ascii="Arial" w:hAnsi="Arial"/>
                <w:sz w:val="17"/>
              </w:rPr>
              <w:t>Block 3, starting at byte 12288. 32 × 128 bytes = exactly 4096 bytes.</w:t>
            </w:r>
          </w:p>
        </w:tc>
      </w:tr>
      <w:tr>
        <w:tc>
          <w:tcPr>
            <w:tcW w:type="dxa" w:w="3744"/>
            <w:vAlign w:val="top"/>
          </w:tcPr>
          <w:p>
            <w:pPr>
              <w:spacing w:after="0"/>
            </w:pPr>
            <w:r>
              <w:rPr>
                <w:rFonts w:ascii="Arial" w:hAnsi="Arial"/>
                <w:sz w:val="17"/>
              </w:rPr>
              <w:t>Where does the data region begin?</w:t>
            </w:r>
          </w:p>
        </w:tc>
        <w:tc>
          <w:tcPr>
            <w:tcW w:type="dxa" w:w="5760"/>
            <w:vAlign w:val="top"/>
          </w:tcPr>
          <w:p>
            <w:pPr>
              <w:spacing w:after="0"/>
            </w:pPr>
            <w:r>
              <w:rPr>
                <w:rFonts w:ascii="Arial" w:hAnsi="Arial"/>
                <w:sz w:val="17"/>
              </w:rPr>
              <w:t>Block 4, byte 16384.</w:t>
            </w:r>
          </w:p>
        </w:tc>
      </w:tr>
      <w:tr>
        <w:tc>
          <w:tcPr>
            <w:tcW w:type="dxa" w:w="3744"/>
            <w:vAlign w:val="top"/>
          </w:tcPr>
          <w:p>
            <w:pPr>
              <w:spacing w:after="0"/>
            </w:pPr>
            <w:r>
              <w:rPr>
                <w:rFonts w:ascii="Arial" w:hAnsi="Arial"/>
                <w:sz w:val="17"/>
              </w:rPr>
              <w:t>What is the difference between an inode number and bitmap index?</w:t>
            </w:r>
          </w:p>
        </w:tc>
        <w:tc>
          <w:tcPr>
            <w:tcW w:type="dxa" w:w="5760"/>
            <w:vAlign w:val="top"/>
          </w:tcPr>
          <w:p>
            <w:pPr>
              <w:spacing w:after="0"/>
            </w:pPr>
            <w:r>
              <w:rPr>
                <w:rFonts w:ascii="Arial" w:hAnsi="Arial"/>
                <w:sz w:val="17"/>
              </w:rPr>
              <w:t>Inode numbering starts at 1; bitmap indexing starts at 0. Therefore inode 2 corresponds to bitmap index 1.</w:t>
            </w:r>
          </w:p>
        </w:tc>
      </w:tr>
      <w:tr>
        <w:tc>
          <w:tcPr>
            <w:tcW w:type="dxa" w:w="3744"/>
            <w:vAlign w:val="top"/>
          </w:tcPr>
          <w:p>
            <w:pPr>
              <w:spacing w:after="0"/>
            </w:pPr>
            <w:r>
              <w:rPr>
                <w:rFonts w:ascii="Arial" w:hAnsi="Arial"/>
                <w:sz w:val="17"/>
              </w:rPr>
              <w:t>What is the difference between data bitmap index and absolute block number?</w:t>
            </w:r>
          </w:p>
        </w:tc>
        <w:tc>
          <w:tcPr>
            <w:tcW w:type="dxa" w:w="5760"/>
            <w:vAlign w:val="top"/>
          </w:tcPr>
          <w:p>
            <w:pPr>
              <w:spacing w:after="0"/>
            </w:pPr>
            <w:r>
              <w:rPr>
                <w:rFonts w:ascii="Arial" w:hAnsi="Arial"/>
                <w:sz w:val="17"/>
              </w:rPr>
              <w:t>Data bitmap index 0 represents absolute Block 4; index 1 represents Block 5; direct[] stores the absolute block number.</w:t>
            </w:r>
          </w:p>
        </w:tc>
      </w:tr>
      <w:tr>
        <w:tc>
          <w:tcPr>
            <w:tcW w:type="dxa" w:w="3744"/>
            <w:vAlign w:val="top"/>
          </w:tcPr>
          <w:p>
            <w:pPr>
              <w:spacing w:after="0"/>
            </w:pPr>
            <w:r>
              <w:rPr>
                <w:rFonts w:ascii="Arial" w:hAnsi="Arial"/>
                <w:sz w:val="17"/>
              </w:rPr>
              <w:t>Why is root inode number 1?</w:t>
            </w:r>
          </w:p>
        </w:tc>
        <w:tc>
          <w:tcPr>
            <w:tcW w:type="dxa" w:w="5760"/>
            <w:vAlign w:val="top"/>
          </w:tcPr>
          <w:p>
            <w:pPr>
              <w:spacing w:after="0"/>
            </w:pPr>
            <w:r>
              <w:rPr>
                <w:rFonts w:ascii="Arial" w:hAnsi="Arial"/>
                <w:sz w:val="17"/>
              </w:rPr>
              <w:t>It is fixed by the specification and is reserved for the root directory.</w:t>
            </w:r>
          </w:p>
        </w:tc>
      </w:tr>
      <w:tr>
        <w:tc>
          <w:tcPr>
            <w:tcW w:type="dxa" w:w="3744"/>
            <w:vAlign w:val="top"/>
          </w:tcPr>
          <w:p>
            <w:pPr>
              <w:spacing w:after="0"/>
            </w:pPr>
            <w:r>
              <w:rPr>
                <w:rFonts w:ascii="Arial" w:hAnsi="Arial"/>
                <w:sz w:val="17"/>
              </w:rPr>
              <w:t>Why is root inode size initially 128?</w:t>
            </w:r>
          </w:p>
        </w:tc>
        <w:tc>
          <w:tcPr>
            <w:tcW w:type="dxa" w:w="5760"/>
            <w:vAlign w:val="top"/>
          </w:tcPr>
          <w:p>
            <w:pPr>
              <w:spacing w:after="0"/>
            </w:pPr>
            <w:r>
              <w:rPr>
                <w:rFonts w:ascii="Arial" w:hAnsi="Arial"/>
                <w:sz w:val="17"/>
              </w:rPr>
              <w:t>The root begins with two directory entries, "." and ".."; each is 64 bytes.</w:t>
            </w:r>
          </w:p>
        </w:tc>
      </w:tr>
      <w:tr>
        <w:tc>
          <w:tcPr>
            <w:tcW w:type="dxa" w:w="3744"/>
            <w:vAlign w:val="top"/>
          </w:tcPr>
          <w:p>
            <w:pPr>
              <w:spacing w:after="0"/>
            </w:pPr>
            <w:r>
              <w:rPr>
                <w:rFonts w:ascii="Arial" w:hAnsi="Arial"/>
                <w:sz w:val="17"/>
              </w:rPr>
              <w:t>Why does each added file increase root size by 64?</w:t>
            </w:r>
          </w:p>
        </w:tc>
        <w:tc>
          <w:tcPr>
            <w:tcW w:type="dxa" w:w="5760"/>
            <w:vAlign w:val="top"/>
          </w:tcPr>
          <w:p>
            <w:pPr>
              <w:spacing w:after="0"/>
            </w:pPr>
            <w:r>
              <w:rPr>
                <w:rFonts w:ascii="Arial" w:hAnsi="Arial"/>
                <w:sz w:val="17"/>
              </w:rPr>
              <w:t>One new dirent_t is appended; sizeof(dirent_t) is 64.</w:t>
            </w:r>
          </w:p>
        </w:tc>
      </w:tr>
      <w:tr>
        <w:tc>
          <w:tcPr>
            <w:tcW w:type="dxa" w:w="3744"/>
            <w:vAlign w:val="top"/>
          </w:tcPr>
          <w:p>
            <w:pPr>
              <w:spacing w:after="0"/>
            </w:pPr>
            <w:r>
              <w:rPr>
                <w:rFonts w:ascii="Arial" w:hAnsi="Arial"/>
                <w:sz w:val="17"/>
              </w:rPr>
              <w:t>Why is max filename 58 characters?</w:t>
            </w:r>
          </w:p>
        </w:tc>
        <w:tc>
          <w:tcPr>
            <w:tcW w:type="dxa" w:w="5760"/>
            <w:vAlign w:val="top"/>
          </w:tcPr>
          <w:p>
            <w:pPr>
              <w:spacing w:after="0"/>
            </w:pPr>
            <w:r>
              <w:rPr>
                <w:rFonts w:ascii="Arial" w:hAnsi="Arial"/>
                <w:sz w:val="17"/>
              </w:rPr>
              <w:t>dirent_t has char name[59]; one byte must remain for the terminating \0.</w:t>
            </w:r>
          </w:p>
        </w:tc>
      </w:tr>
      <w:tr>
        <w:tc>
          <w:tcPr>
            <w:tcW w:type="dxa" w:w="3744"/>
            <w:vAlign w:val="top"/>
          </w:tcPr>
          <w:p>
            <w:pPr>
              <w:spacing w:after="0"/>
            </w:pPr>
            <w:r>
              <w:rPr>
                <w:rFonts w:ascii="Arial" w:hAnsi="Arial"/>
                <w:sz w:val="17"/>
              </w:rPr>
              <w:t>Why is max file size 12288?</w:t>
            </w:r>
          </w:p>
        </w:tc>
        <w:tc>
          <w:tcPr>
            <w:tcW w:type="dxa" w:w="5760"/>
            <w:vAlign w:val="top"/>
          </w:tcPr>
          <w:p>
            <w:pPr>
              <w:spacing w:after="0"/>
            </w:pPr>
            <w:r>
              <w:rPr>
                <w:rFonts w:ascii="Arial" w:hAnsi="Arial"/>
                <w:sz w:val="17"/>
              </w:rPr>
              <w:t>Each inode has exactly three direct pointers and each data block is 4096 bytes; 3 × 4096 = 12288.</w:t>
            </w:r>
          </w:p>
        </w:tc>
      </w:tr>
      <w:tr>
        <w:tc>
          <w:tcPr>
            <w:tcW w:type="dxa" w:w="3744"/>
            <w:vAlign w:val="top"/>
          </w:tcPr>
          <w:p>
            <w:pPr>
              <w:spacing w:after="0"/>
            </w:pPr>
            <w:r>
              <w:rPr>
                <w:rFonts w:ascii="Arial" w:hAnsi="Arial"/>
                <w:sz w:val="17"/>
              </w:rPr>
              <w:t>What is first-fit?</w:t>
            </w:r>
          </w:p>
        </w:tc>
        <w:tc>
          <w:tcPr>
            <w:tcW w:type="dxa" w:w="5760"/>
            <w:vAlign w:val="top"/>
          </w:tcPr>
          <w:p>
            <w:pPr>
              <w:spacing w:after="0"/>
            </w:pPr>
            <w:r>
              <w:rPr>
                <w:rFonts w:ascii="Arial" w:hAnsi="Arial"/>
                <w:sz w:val="17"/>
              </w:rPr>
              <w:t>Scan allocation bits from the beginning and choose the first free inode/block.</w:t>
            </w:r>
          </w:p>
        </w:tc>
      </w:tr>
      <w:tr>
        <w:tc>
          <w:tcPr>
            <w:tcW w:type="dxa" w:w="3744"/>
            <w:vAlign w:val="top"/>
          </w:tcPr>
          <w:p>
            <w:pPr>
              <w:spacing w:after="0"/>
            </w:pPr>
            <w:r>
              <w:rPr>
                <w:rFonts w:ascii="Arial" w:hAnsi="Arial"/>
                <w:sz w:val="17"/>
              </w:rPr>
              <w:t>Why does an empty file use zero data blocks?</w:t>
            </w:r>
          </w:p>
        </w:tc>
        <w:tc>
          <w:tcPr>
            <w:tcW w:type="dxa" w:w="5760"/>
            <w:vAlign w:val="top"/>
          </w:tcPr>
          <w:p>
            <w:pPr>
              <w:spacing w:after="0"/>
            </w:pPr>
            <w:r>
              <w:rPr>
                <w:rFonts w:ascii="Arial" w:hAnsi="Arial"/>
                <w:sz w:val="17"/>
              </w:rPr>
              <w:t>Its content length is zero, so no data storage is required, although it still needs an inode and directory entry.</w:t>
            </w:r>
          </w:p>
        </w:tc>
      </w:tr>
      <w:tr>
        <w:tc>
          <w:tcPr>
            <w:tcW w:type="dxa" w:w="3744"/>
            <w:vAlign w:val="top"/>
          </w:tcPr>
          <w:p>
            <w:pPr>
              <w:spacing w:after="0"/>
            </w:pPr>
            <w:r>
              <w:rPr>
                <w:rFonts w:ascii="Arial" w:hAnsi="Arial"/>
                <w:sz w:val="17"/>
              </w:rPr>
              <w:t>Why zero-fill the final block?</w:t>
            </w:r>
          </w:p>
        </w:tc>
        <w:tc>
          <w:tcPr>
            <w:tcW w:type="dxa" w:w="5760"/>
            <w:vAlign w:val="top"/>
          </w:tcPr>
          <w:p>
            <w:pPr>
              <w:spacing w:after="0"/>
            </w:pPr>
            <w:r>
              <w:rPr>
                <w:rFonts w:ascii="Arial" w:hAnsi="Arial"/>
                <w:sz w:val="17"/>
              </w:rPr>
              <w:t>The spec requires unused bytes in the partially used final block to remain zero; it also prevents old/uninitialized data from appearing.</w:t>
            </w:r>
          </w:p>
        </w:tc>
      </w:tr>
      <w:tr>
        <w:tc>
          <w:tcPr>
            <w:tcW w:type="dxa" w:w="3744"/>
            <w:vAlign w:val="top"/>
          </w:tcPr>
          <w:p>
            <w:pPr>
              <w:spacing w:after="0"/>
            </w:pPr>
            <w:r>
              <w:rPr>
                <w:rFonts w:ascii="Arial" w:hAnsi="Arial"/>
                <w:sz w:val="17"/>
              </w:rPr>
              <w:t>How is a duplicate detected?</w:t>
            </w:r>
          </w:p>
        </w:tc>
        <w:tc>
          <w:tcPr>
            <w:tcW w:type="dxa" w:w="5760"/>
            <w:vAlign w:val="top"/>
          </w:tcPr>
          <w:p>
            <w:pPr>
              <w:spacing w:after="0"/>
            </w:pPr>
            <w:r>
              <w:rPr>
                <w:rFonts w:ascii="Arial" w:hAnsi="Arial"/>
                <w:sz w:val="17"/>
              </w:rPr>
              <w:t>The adder scans root directory entries and compares existing names with the requested source filename.</w:t>
            </w:r>
          </w:p>
        </w:tc>
      </w:tr>
      <w:tr>
        <w:tc>
          <w:tcPr>
            <w:tcW w:type="dxa" w:w="3744"/>
            <w:vAlign w:val="top"/>
          </w:tcPr>
          <w:p>
            <w:pPr>
              <w:spacing w:after="0"/>
            </w:pPr>
            <w:r>
              <w:rPr>
                <w:rFonts w:ascii="Arial" w:hAnsi="Arial"/>
                <w:sz w:val="17"/>
              </w:rPr>
              <w:t>How is file content verified?</w:t>
            </w:r>
          </w:p>
        </w:tc>
        <w:tc>
          <w:tcPr>
            <w:tcW w:type="dxa" w:w="5760"/>
            <w:vAlign w:val="top"/>
          </w:tcPr>
          <w:p>
            <w:pPr>
              <w:spacing w:after="0"/>
            </w:pPr>
            <w:r>
              <w:rPr>
                <w:rFonts w:ascii="Arial" w:hAnsi="Arial"/>
                <w:sz w:val="17"/>
              </w:rPr>
              <w:t>Read exactly the stored byte range back from disk.img using dd, pipe it to cmp against the source, and expect MATCH.</w:t>
            </w:r>
          </w:p>
        </w:tc>
      </w:tr>
      <w:tr>
        <w:tc>
          <w:tcPr>
            <w:tcW w:type="dxa" w:w="3744"/>
            <w:vAlign w:val="top"/>
          </w:tcPr>
          <w:p>
            <w:pPr>
              <w:spacing w:after="0"/>
            </w:pPr>
            <w:r>
              <w:rPr>
                <w:rFonts w:ascii="Arial" w:hAnsi="Arial"/>
                <w:sz w:val="17"/>
              </w:rPr>
              <w:t>What does magic number do?</w:t>
            </w:r>
          </w:p>
        </w:tc>
        <w:tc>
          <w:tcPr>
            <w:tcW w:type="dxa" w:w="5760"/>
            <w:vAlign w:val="top"/>
          </w:tcPr>
          <w:p>
            <w:pPr>
              <w:spacing w:after="0"/>
            </w:pPr>
            <w:r>
              <w:rPr>
                <w:rFonts w:ascii="Arial" w:hAnsi="Arial"/>
                <w:sz w:val="17"/>
              </w:rPr>
              <w:t>It identifies that the opened binary image is a SimpleFS image; adder rejects an image with a different magic value.</w:t>
            </w:r>
          </w:p>
        </w:tc>
      </w:tr>
      <w:tr>
        <w:tc>
          <w:tcPr>
            <w:tcW w:type="dxa" w:w="3744"/>
            <w:vAlign w:val="top"/>
          </w:tcPr>
          <w:p>
            <w:pPr>
              <w:spacing w:after="0"/>
            </w:pPr>
            <w:r>
              <w:rPr>
                <w:rFonts w:ascii="Arial" w:hAnsi="Arial"/>
                <w:sz w:val="17"/>
              </w:rPr>
              <w:t>Why does inode 2 start at 12416?</w:t>
            </w:r>
          </w:p>
        </w:tc>
        <w:tc>
          <w:tcPr>
            <w:tcW w:type="dxa" w:w="5760"/>
            <w:vAlign w:val="top"/>
          </w:tcPr>
          <w:p>
            <w:pPr>
              <w:spacing w:after="0"/>
            </w:pPr>
            <w:r>
              <w:rPr>
                <w:rFonts w:ascii="Arial" w:hAnsi="Arial"/>
                <w:sz w:val="17"/>
              </w:rPr>
              <w:t>12288 + (2 - 1) × 128 = 12416.</w:t>
            </w:r>
          </w:p>
        </w:tc>
      </w:tr>
      <w:tr>
        <w:tc>
          <w:tcPr>
            <w:tcW w:type="dxa" w:w="3744"/>
            <w:vAlign w:val="top"/>
          </w:tcPr>
          <w:p>
            <w:pPr>
              <w:spacing w:after="0"/>
            </w:pPr>
            <w:r>
              <w:rPr>
                <w:rFonts w:ascii="Arial" w:hAnsi="Arial"/>
                <w:sz w:val="17"/>
              </w:rPr>
              <w:t>Why did test1 use Block 5?</w:t>
            </w:r>
          </w:p>
        </w:tc>
        <w:tc>
          <w:tcPr>
            <w:tcW w:type="dxa" w:w="5760"/>
            <w:vAlign w:val="top"/>
          </w:tcPr>
          <w:p>
            <w:pPr>
              <w:spacing w:after="0"/>
            </w:pPr>
            <w:r>
              <w:rPr>
                <w:rFonts w:ascii="Arial" w:hAnsi="Arial"/>
                <w:sz w:val="17"/>
              </w:rPr>
              <w:t>Block 4 is already occupied by the root; first-fit therefore selected the next free absolute block, Block 5.</w:t>
            </w:r>
          </w:p>
        </w:tc>
      </w:tr>
      <w:tr>
        <w:tc>
          <w:tcPr>
            <w:tcW w:type="dxa" w:w="3744"/>
            <w:vAlign w:val="top"/>
          </w:tcPr>
          <w:p>
            <w:pPr>
              <w:spacing w:after="0"/>
            </w:pPr>
            <w:r>
              <w:rPr>
                <w:rFonts w:ascii="Arial" w:hAnsi="Arial"/>
                <w:sz w:val="17"/>
              </w:rPr>
              <w:t>What did the bitmap value 3 mean after test1?</w:t>
            </w:r>
          </w:p>
        </w:tc>
        <w:tc>
          <w:tcPr>
            <w:tcW w:type="dxa" w:w="5760"/>
            <w:vAlign w:val="top"/>
          </w:tcPr>
          <w:p>
            <w:pPr>
              <w:spacing w:after="0"/>
            </w:pPr>
            <w:r>
              <w:rPr>
                <w:rFonts w:ascii="Arial" w:hAnsi="Arial"/>
                <w:sz w:val="17"/>
              </w:rPr>
              <w:t>Binary 00000011: two first bits allocated. For inode bitmap: inode 1 and 2. For data bitmap: Blocks 4 and 5.</w:t>
            </w:r>
          </w:p>
        </w:tc>
      </w:tr>
      <w:tr>
        <w:tc>
          <w:tcPr>
            <w:tcW w:type="dxa" w:w="3744"/>
            <w:vAlign w:val="top"/>
          </w:tcPr>
          <w:p>
            <w:pPr>
              <w:spacing w:after="0"/>
            </w:pPr>
            <w:r>
              <w:rPr>
                <w:rFonts w:ascii="Arial" w:hAnsi="Arial"/>
                <w:sz w:val="17"/>
              </w:rPr>
              <w:t>What did 127 mean after maxfile.bin?</w:t>
            </w:r>
          </w:p>
        </w:tc>
        <w:tc>
          <w:tcPr>
            <w:tcW w:type="dxa" w:w="5760"/>
            <w:vAlign w:val="top"/>
          </w:tcPr>
          <w:p>
            <w:pPr>
              <w:spacing w:after="0"/>
            </w:pPr>
            <w:r>
              <w:rPr>
                <w:rFonts w:ascii="Arial" w:hAnsi="Arial"/>
                <w:sz w:val="17"/>
              </w:rPr>
              <w:t>Binary 01111111: data bitmap indexes 0 through 6 are allocated, corresponding to Blocks 4 through 10.</w:t>
            </w:r>
          </w:p>
        </w:tc>
      </w:tr>
    </w:tbl>
    <w:p>
      <w:pPr>
        <w:spacing w:after="0"/>
      </w:pPr>
    </w:p>
    <w:p>
      <w:pPr>
        <w:pStyle w:val="Heading1"/>
      </w:pPr>
      <w:r>
        <w:t>19. Final Checklist and Status</w:t>
      </w:r>
    </w:p>
    <w:tbl>
      <w:tblPr>
        <w:tblStyle w:val="TableGrid"/>
        <w:tblW w:type="auto" w:w="0"/>
        <w:jc w:val="center"/>
        <w:tblLook w:firstColumn="1" w:firstRow="1" w:lastColumn="0" w:lastRow="0" w:noHBand="0" w:noVBand="1" w:val="04A0"/>
      </w:tblPr>
      <w:tblGrid>
        <w:gridCol w:w="5083"/>
        <w:gridCol w:w="5083"/>
      </w:tblGrid>
      <w:tr>
        <w:tc>
          <w:tcPr>
            <w:tcW w:type="dxa" w:w="7632"/>
            <w:shd w:fill="D9EAF7"/>
            <w:vAlign w:val="center"/>
          </w:tcPr>
          <w:p>
            <w:pPr>
              <w:spacing w:after="0"/>
            </w:pPr>
            <w:r>
              <w:rPr>
                <w:rFonts w:ascii="Arial" w:hAnsi="Arial"/>
                <w:b/>
                <w:sz w:val="18"/>
              </w:rPr>
              <w:t>Final check</w:t>
            </w:r>
          </w:p>
        </w:tc>
        <w:tc>
          <w:tcPr>
            <w:tcW w:type="dxa" w:w="1440"/>
            <w:shd w:fill="D9EAF7"/>
            <w:vAlign w:val="center"/>
          </w:tcPr>
          <w:p>
            <w:pPr>
              <w:spacing w:after="0"/>
            </w:pPr>
            <w:r>
              <w:rPr>
                <w:rFonts w:ascii="Arial" w:hAnsi="Arial"/>
                <w:b/>
                <w:sz w:val="18"/>
              </w:rPr>
              <w:t>Result</w:t>
            </w:r>
          </w:p>
        </w:tc>
      </w:tr>
      <w:tr>
        <w:tc>
          <w:tcPr>
            <w:tcW w:type="dxa" w:w="7632"/>
            <w:vAlign w:val="top"/>
          </w:tcPr>
          <w:p>
            <w:pPr>
              <w:spacing w:after="0"/>
            </w:pPr>
            <w:r>
              <w:rPr>
                <w:rFonts w:ascii="Arial" w:hAnsi="Arial"/>
                <w:sz w:val="17"/>
              </w:rPr>
              <w:t>simplefs.h unchanged as fixed structure/constants file</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Builder TODO 1-6 completed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Adder TODO 1-11 completed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Both programs compile with -Wall -Wextra -std=c11</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Builder image size 262144 bytes</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Superblock, bitmaps, root inode, . and .. verified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Multiple regular files added correctly</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Stored contents compared byte-for-byte</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Duplicate rejected without allocation change</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Zero-byte file behavior verified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12288-byte maximum accepted and stored across 3 blocks</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12289-byte file rejected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59-character filename rejected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Fresh Builder+Adder image test passed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README completed</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Final ZIP name Project_Sec_7_Group_5.zip</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ZIP has exactly 4 deliverable files</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ZIP downloaded to Windows</w:t>
            </w:r>
          </w:p>
        </w:tc>
        <w:tc>
          <w:tcPr>
            <w:tcW w:type="dxa" w:w="1440"/>
            <w:vAlign w:val="top"/>
          </w:tcPr>
          <w:p>
            <w:pPr>
              <w:spacing w:after="0"/>
            </w:pPr>
            <w:r>
              <w:rPr>
                <w:rFonts w:ascii="Arial" w:hAnsi="Arial"/>
                <w:sz w:val="17"/>
              </w:rPr>
              <w:t>PASS</w:t>
            </w:r>
          </w:p>
        </w:tc>
      </w:tr>
      <w:tr>
        <w:tc>
          <w:tcPr>
            <w:tcW w:type="dxa" w:w="7632"/>
            <w:vAlign w:val="top"/>
          </w:tcPr>
          <w:p>
            <w:pPr>
              <w:spacing w:after="0"/>
            </w:pPr>
            <w:r>
              <w:rPr>
                <w:rFonts w:ascii="Arial" w:hAnsi="Arial"/>
                <w:sz w:val="17"/>
              </w:rPr>
              <w:t>ZIP previewed in Google Drive with 4 items</w:t>
            </w:r>
          </w:p>
        </w:tc>
        <w:tc>
          <w:tcPr>
            <w:tcW w:type="dxa" w:w="1440"/>
            <w:vAlign w:val="top"/>
          </w:tcPr>
          <w:p>
            <w:pPr>
              <w:spacing w:after="0"/>
            </w:pPr>
            <w:r>
              <w:rPr>
                <w:rFonts w:ascii="Arial" w:hAnsi="Arial"/>
                <w:sz w:val="17"/>
              </w:rPr>
              <w:t>PASS</w:t>
            </w:r>
          </w:p>
        </w:tc>
      </w:tr>
    </w:tbl>
    <w:p>
      <w:pPr>
        <w:spacing w:after="0"/>
      </w:pPr>
    </w:p>
    <w:p>
      <w:r>
        <w:rPr>
          <w:rFonts w:ascii="Arial" w:hAnsi="Arial"/>
          <w:b/>
          <w:color w:val="006E3C"/>
          <w:sz w:val="21"/>
        </w:rPr>
        <w:t>OVERALL PROJECT STATUS: COMPLETE AND PACKAGED</w:t>
      </w:r>
    </w:p>
    <w:p>
      <w:r>
        <w:br w:type="page"/>
      </w:r>
    </w:p>
    <w:p>
      <w:pPr>
        <w:pStyle w:val="Heading1"/>
      </w:pPr>
      <w:r>
        <w:t>Appendix A. Final README.txt</w:t>
      </w:r>
    </w:p>
    <w:p>
      <w:pPr>
        <w:pStyle w:val="CodeBlock"/>
        <w:shd w:fill="F3F5F7"/>
      </w:pPr>
      <w:r>
        <w:rPr>
          <w:rFonts w:ascii="Courier New" w:hAnsi="Courier New"/>
          <w:sz w:val="16"/>
        </w:rPr>
        <w:t>CSE 321: Operating Systems</w:t>
        <w:br/>
        <w:t>SimpleFS Lab Term Project - Group 5</w:t>
        <w:br/>
        <w:br/>
        <w:t>GROUP MEMBERS</w:t>
        <w:br/>
        <w:t>1. Anik Rahman - 22299368</w:t>
        <w:br/>
        <w:t>2. MD. Shahriar Saif - 22299360</w:t>
        <w:br/>
        <w:t>3. Ayasha Islam - 19241002</w:t>
        <w:br/>
        <w:br/>
        <w:t>IMPLEMENTATION DESCRIPTION</w:t>
        <w:br/>
        <w:t>- simplefs_builder.c creates a 262144-byte SimpleFS image and initializes the</w:t>
        <w:br/>
        <w:t xml:space="preserve">  superblock, inode bitmap, data bitmap, root inode, and "." / ".." directory entries.</w:t>
        <w:br/>
        <w:t>- simplefs_adder.c adds regular files to the root directory using first-fit inode</w:t>
        <w:br/>
        <w:t xml:space="preserve">  and data-block allocation, supports up to three direct blocks per file, updates</w:t>
        <w:br/>
        <w:t xml:space="preserve">  the required bitmaps and directory metadata, and handles the required error cases.</w:t>
        <w:br/>
        <w:br/>
        <w:t>KNOWN LIMITATIONS / PROBLEMS</w:t>
        <w:br/>
        <w:t>- No known problems were found during testing.</w:t>
        <w:br/>
        <w:t>- The implementation follows the project specification and supports regular files</w:t>
        <w:br/>
        <w:t xml:space="preserve">  up to 12288 bytes as required.</w:t>
        <w:br/>
        <w:br/>
        <w:t>WORK DISTRIBUTION</w:t>
        <w:br/>
        <w:br/>
        <w:t>1. Anik Rahman</w:t>
        <w:br/>
        <w:t xml:space="preserve">   - Primary responsibility for SimpleFS implementation.</w:t>
        <w:br/>
        <w:t xml:space="preserve">   - Builder and Adder development.</w:t>
        <w:br/>
        <w:t xml:space="preserve">   - Compilation, debugging, testing, and final verification.</w:t>
        <w:br/>
        <w:t xml:space="preserve">   - Documentation and final submission preparation.</w:t>
        <w:br/>
        <w:br/>
        <w:t>2. MD. Shahriar Saif</w:t>
        <w:br/>
        <w:t xml:space="preserve">   - Assigned responsibility for specification review and test-case review.</w:t>
        <w:br/>
        <w:br/>
        <w:t>3. Ayasha Islam</w:t>
        <w:br/>
        <w:t xml:space="preserve">   - Assigned responsibility for documentation review and submission checking.</w:t>
        <w:br/>
        <w:br/>
        <w:t>FILES</w:t>
        <w:br/>
        <w:t>1. simplefs.h          - fixed constants and structures; do not modify unless instructed.</w:t>
        <w:br/>
        <w:t>2. simplefs_builder.c  - complete TODO 1 through TODO 6.</w:t>
        <w:br/>
        <w:t>3. simplefs_adder.c    - complete TODO 1 through TODO 11.</w:t>
        <w:br/>
        <w:t>4. test1.txt, test2.txt, test3.txt - simple sample input files.</w:t>
        <w:br/>
        <w:br/>
        <w:t>COMPILE</w:t>
        <w:br/>
        <w:t>gcc -Wall -Wextra -std=c11 simplefs_builder.c -o simplefs_builder</w:t>
        <w:br/>
        <w:t>gcc -Wall -Wextra -std=c11 simplefs_adder.c -o simplefs_adder</w:t>
        <w:br/>
        <w:br/>
        <w:t>RUN</w:t>
        <w:br/>
        <w:t>./simplefs_builder --image disk.img</w:t>
        <w:br/>
        <w:t>./simplefs_adder --input disk.img --file test1.txt</w:t>
        <w:br/>
        <w:br/>
        <w:t>IMPORTANT</w:t>
        <w:br/>
        <w:t>- Follow the official project specification for the exact layout and expected behavior.</w:t>
        <w:br/>
        <w:t>- Source files must be in the current working directory.</w:t>
        <w:br/>
        <w:t>- Maximum regular-file size is 12288 bytes.</w:t>
        <w:br/>
        <w:t>- Implement only the clearly marked TODO sections.</w:t>
      </w:r>
    </w:p>
    <w:p>
      <w:pPr>
        <w:pStyle w:val="Heading1"/>
      </w:pPr>
      <w:r>
        <w:t>Appendix B. Final Guided TODO Code Blocks</w:t>
      </w:r>
    </w:p>
    <w:p>
      <w:r>
        <w:t>This appendix provides a compact copy of all TODO code entered during the guided implementation.</w:t>
      </w:r>
    </w:p>
    <w:p>
      <w:pPr>
        <w:pStyle w:val="CodeBlock"/>
        <w:shd w:fill="F3F5F7"/>
      </w:pPr>
      <w:r>
        <w:rPr>
          <w:rFonts w:ascii="Courier New" w:hAnsi="Courier New"/>
          <w:sz w:val="16"/>
        </w:rPr>
        <w:t>BUILDER TODO 1</w:t>
        <w:br/>
        <w:t>sb.magic = MAGIC_NUMBER;</w:t>
        <w:br/>
        <w:t>sb.block_size = BLOCK_SIZE;</w:t>
        <w:br/>
        <w:t>sb.total_blocks = TOTAL_BLOCKS;</w:t>
        <w:br/>
        <w:t>sb.inode_count = TOTAL_INODES;</w:t>
        <w:br/>
        <w:t>sb.inode_bitmap_block = INODE_BITMAP_BLOCK;</w:t>
        <w:br/>
        <w:t>sb.data_bitmap_block = DATA_BITMAP_BLOCK;</w:t>
        <w:br/>
        <w:t>sb.inode_table_block = INODE_TABLE_BLOCK;</w:t>
        <w:br/>
        <w:t>sb.data_region_block = DATA_REGION_BLOCK;</w:t>
        <w:br/>
        <w:t>sb.root_inode = ROOT_INODE;</w:t>
        <w:br/>
        <w:br/>
        <w:t>BUILDER TODO 2</w:t>
        <w:br/>
        <w:t>set_bit(inode_bitmap, ROOT_INODE - 1);</w:t>
        <w:br/>
        <w:br/>
        <w:t>BUILDER TODO 3</w:t>
        <w:br/>
        <w:t>set_bit(data_bitmap, ROOT_DATA_BLOCK - DATA_REGION_BLOCK);</w:t>
        <w:br/>
        <w:br/>
        <w:t>BUILDER TODO 4</w:t>
        <w:br/>
        <w:t>root_inode.type = TYPE_DIRECTORY;</w:t>
        <w:br/>
        <w:t>root_inode.links = 2;</w:t>
        <w:br/>
        <w:t>root_inode.size = 2 * DIRENT_SIZE;</w:t>
        <w:br/>
        <w:t>root_inode.direct[0] = ROOT_DATA_BLOCK;</w:t>
        <w:br/>
        <w:t>root_inode.direct[1] = 0;</w:t>
        <w:br/>
        <w:t>root_inode.direct[2] = 0;</w:t>
        <w:br/>
        <w:br/>
        <w:t>BUILDER TODO 5</w:t>
        <w:br/>
        <w:t>dot.inode_no = ROOT_INODE;</w:t>
        <w:br/>
        <w:t>dot.type = TYPE_DIRECTORY;</w:t>
        <w:br/>
        <w:t>strcpy(dot.name, ".");</w:t>
        <w:br/>
        <w:br/>
        <w:t>BUILDER TODO 6</w:t>
        <w:br/>
        <w:t>dotdot.inode_no = ROOT_INODE;</w:t>
        <w:br/>
        <w:t>dotdot.type = TYPE_DIRECTORY;</w:t>
        <w:br/>
        <w:t>strcpy(dotdot.name, "..");</w:t>
      </w:r>
    </w:p>
    <w:p>
      <w:pPr>
        <w:pStyle w:val="CodeBlock"/>
        <w:shd w:fill="F3F5F7"/>
      </w:pPr>
      <w:r>
        <w:rPr>
          <w:rFonts w:ascii="Courier New" w:hAnsi="Courier New"/>
          <w:sz w:val="16"/>
        </w:rPr>
        <w:t>ADDER TODO 1</w:t>
        <w:br/>
        <w:t>for (int i = 1; i &lt; TOTAL_INODES; i++) {</w:t>
        <w:br/>
        <w:t xml:space="preserve">    if (!is_bit_set(bitmap, i)) return i + 1;</w:t>
        <w:br/>
        <w:t>}</w:t>
        <w:br/>
        <w:br/>
        <w:t>ADDER TODO 2</w:t>
        <w:br/>
        <w:t>for (int i = 0; i &lt; DATA_BLOCKS; i++) {</w:t>
        <w:br/>
        <w:t xml:space="preserve">    if (!is_bit_set(bitmap, i)) return DATA_REGION_BLOCK + i;</w:t>
        <w:br/>
        <w:t>}</w:t>
        <w:br/>
        <w:br/>
        <w:t>ADDER TODO 3</w:t>
        <w:br/>
        <w:t>fseek(image, ROOT_DATA_BLOCK * BLOCK_SIZE, SEEK_SET);</w:t>
        <w:br/>
        <w:t>for (int i = 0; i &lt; BLOCK_SIZE / (int)sizeof(dirent_t); i++) {</w:t>
        <w:br/>
        <w:t xml:space="preserve">    if (fread(&amp;entry, sizeof(entry), 1, image) != 1) break;</w:t>
        <w:br/>
        <w:t xml:space="preserve">    if (entry.inode_no != 0 &amp;&amp; strcmp(entry.name, filename) == 0) return 1;</w:t>
        <w:br/>
        <w:t>}</w:t>
        <w:br/>
        <w:br/>
        <w:t>ADDER TODO 4</w:t>
        <w:br/>
        <w:t>fseek(image, (ROOT_DATA_BLOCK * BLOCK_SIZE) + (2 * sizeof(dirent_t)), SEEK_SET);</w:t>
        <w:br/>
        <w:t>for (int i = 2; i &lt; BLOCK_SIZE / (int)sizeof(dirent_t); i++) {</w:t>
        <w:br/>
        <w:t xml:space="preserve">    if (fread(&amp;entry, sizeof(entry), 1, image) != 1) break;</w:t>
        <w:br/>
        <w:t xml:space="preserve">    if (entry.inode_no == 0) return i;</w:t>
        <w:br/>
        <w:t>}</w:t>
        <w:br/>
        <w:br/>
        <w:t>ADDER TODO 5</w:t>
        <w:br/>
        <w:t>if (strlen(source_name) &gt; 58) {</w:t>
        <w:br/>
        <w:t xml:space="preserve">    printf("Error: file name is too long.\n");</w:t>
        <w:br/>
        <w:t xml:space="preserve">    fclose(source); fclose(image); return 1;</w:t>
        <w:br/>
        <w:t>}</w:t>
        <w:br/>
        <w:t>required_blocks = (file_size == 0) ? 0 : (int)((file_size + BLOCK_SIZE - 1) / BLOCK_SIZE);</w:t>
        <w:br/>
        <w:br/>
        <w:t>ADDER TODO 6</w:t>
        <w:br/>
        <w:t>for (int i = 0; i &lt; required_blocks; i++) {</w:t>
        <w:br/>
        <w:t xml:space="preserve">    int block = find_free_data_block(data_bitmap);</w:t>
        <w:br/>
        <w:t xml:space="preserve">    if (block == -1) {</w:t>
        <w:br/>
        <w:t xml:space="preserve">        printf("Error: not enough free data blocks.\n");</w:t>
        <w:br/>
        <w:t xml:space="preserve">        fclose(source); fclose(image); return 1;</w:t>
        <w:br/>
        <w:t xml:space="preserve">    }</w:t>
        <w:br/>
        <w:t xml:space="preserve">    allocated_blocks[i] = block;</w:t>
        <w:br/>
        <w:t xml:space="preserve">    set_bit(data_bitmap, data_bitmap_index(block));</w:t>
        <w:br/>
        <w:t>}</w:t>
        <w:br/>
        <w:br/>
        <w:t>ADDER TODO 7</w:t>
        <w:br/>
        <w:t>for (int i = 0; i &lt; required_blocks; i++) {</w:t>
        <w:br/>
        <w:t xml:space="preserve">    unsigned char buffer[BLOCK_SIZE] = {0};</w:t>
        <w:br/>
        <w:t xml:space="preserve">    size_t bytes_read = fread(buffer, 1, BLOCK_SIZE, source);</w:t>
        <w:br/>
        <w:t xml:space="preserve">    if (ferror(source)) {</w:t>
        <w:br/>
        <w:t xml:space="preserve">        printf("Error: could not read source file.\n");</w:t>
        <w:br/>
        <w:t xml:space="preserve">        fclose(source); fclose(image); return 1;</w:t>
        <w:br/>
        <w:t xml:space="preserve">    }</w:t>
        <w:br/>
        <w:t xml:space="preserve">    fseek(image, (long)allocated_blocks[i] * BLOCK_SIZE, SEEK_SET);</w:t>
        <w:br/>
        <w:t xml:space="preserve">    if (fwrite(buffer, BLOCK_SIZE, 1, image) != 1) {</w:t>
        <w:br/>
        <w:t xml:space="preserve">        printf("Error: could not write file data.\n");</w:t>
        <w:br/>
        <w:t xml:space="preserve">        fclose(source); fclose(image); return 1;</w:t>
        <w:br/>
        <w:t xml:space="preserve">    }</w:t>
        <w:br/>
        <w:t xml:space="preserve">    (void)bytes_read;</w:t>
        <w:br/>
        <w:t>}</w:t>
        <w:br/>
        <w:br/>
        <w:t>ADDER TODO 8</w:t>
        <w:br/>
        <w:t>new_inode.type = TYPE_FILE;</w:t>
        <w:br/>
        <w:t>new_inode.links = 1;</w:t>
        <w:br/>
        <w:t>new_inode.size = (uint32_t)file_size;</w:t>
        <w:br/>
        <w:t>for (int i = 0; i &lt; required_blocks; i++) new_inode.direct[i] = allocated_blocks[i];</w:t>
        <w:br/>
        <w:br/>
        <w:t>ADDER TODO 9</w:t>
        <w:br/>
        <w:t>set_bit(inode_bitmap, free_inode - 1);</w:t>
        <w:br/>
        <w:br/>
        <w:t>ADDER TODO 10</w:t>
        <w:br/>
        <w:t>new_entry.inode_no = free_inode;</w:t>
        <w:br/>
        <w:t>new_entry.type = TYPE_FILE;</w:t>
        <w:br/>
        <w:t>strncpy(new_entry.name, source_name, sizeof(new_entry.name) - 1);</w:t>
        <w:br/>
        <w:t>new_entry.name[sizeof(new_entry.name) - 1] = '\0';</w:t>
        <w:br/>
        <w:br/>
        <w:t>ADDER TODO 11</w:t>
        <w:br/>
        <w:t>root_inode.size += sizeof(dirent_t);</w:t>
      </w:r>
    </w:p>
    <w:p>
      <w:pPr>
        <w:pStyle w:val="Heading1"/>
      </w:pPr>
      <w:r>
        <w:t>Appendix C. Offset and Bitmap Quick Reference</w:t>
      </w:r>
    </w:p>
    <w:tbl>
      <w:tblPr>
        <w:tblStyle w:val="TableGrid"/>
        <w:tblW w:type="auto" w:w="0"/>
        <w:jc w:val="center"/>
        <w:tblLook w:firstColumn="1" w:firstRow="1" w:lastColumn="0" w:lastRow="0" w:noHBand="0" w:noVBand="1" w:val="04A0"/>
      </w:tblPr>
      <w:tblGrid>
        <w:gridCol w:w="5083"/>
        <w:gridCol w:w="5083"/>
      </w:tblGrid>
      <w:tr>
        <w:tc>
          <w:tcPr>
            <w:tcW w:type="dxa" w:w="3600"/>
            <w:shd w:fill="D9EAF7"/>
            <w:vAlign w:val="center"/>
          </w:tcPr>
          <w:p>
            <w:pPr>
              <w:spacing w:after="0"/>
            </w:pPr>
            <w:r>
              <w:rPr>
                <w:rFonts w:ascii="Arial" w:hAnsi="Arial"/>
                <w:b/>
                <w:sz w:val="18"/>
              </w:rPr>
              <w:t>Object</w:t>
            </w:r>
          </w:p>
        </w:tc>
        <w:tc>
          <w:tcPr>
            <w:tcW w:type="dxa" w:w="5184"/>
            <w:shd w:fill="D9EAF7"/>
            <w:vAlign w:val="center"/>
          </w:tcPr>
          <w:p>
            <w:pPr>
              <w:spacing w:after="0"/>
            </w:pPr>
            <w:r>
              <w:rPr>
                <w:rFonts w:ascii="Arial" w:hAnsi="Arial"/>
                <w:b/>
                <w:sz w:val="18"/>
              </w:rPr>
              <w:t>Absolute offset / mapping</w:t>
            </w:r>
          </w:p>
        </w:tc>
      </w:tr>
      <w:tr>
        <w:tc>
          <w:tcPr>
            <w:tcW w:type="dxa" w:w="3600"/>
            <w:vAlign w:val="top"/>
          </w:tcPr>
          <w:p>
            <w:pPr>
              <w:spacing w:after="0"/>
            </w:pPr>
            <w:r>
              <w:rPr>
                <w:rFonts w:ascii="Arial" w:hAnsi="Arial"/>
                <w:sz w:val="17"/>
              </w:rPr>
              <w:t>Superblock</w:t>
            </w:r>
          </w:p>
        </w:tc>
        <w:tc>
          <w:tcPr>
            <w:tcW w:type="dxa" w:w="5184"/>
            <w:vAlign w:val="top"/>
          </w:tcPr>
          <w:p>
            <w:pPr>
              <w:spacing w:after="0"/>
            </w:pPr>
            <w:r>
              <w:rPr>
                <w:rFonts w:ascii="Arial" w:hAnsi="Arial"/>
                <w:sz w:val="17"/>
              </w:rPr>
              <w:t>Block 0 = byte 0</w:t>
            </w:r>
          </w:p>
        </w:tc>
      </w:tr>
      <w:tr>
        <w:tc>
          <w:tcPr>
            <w:tcW w:type="dxa" w:w="3600"/>
            <w:vAlign w:val="top"/>
          </w:tcPr>
          <w:p>
            <w:pPr>
              <w:spacing w:after="0"/>
            </w:pPr>
            <w:r>
              <w:rPr>
                <w:rFonts w:ascii="Arial" w:hAnsi="Arial"/>
                <w:sz w:val="17"/>
              </w:rPr>
              <w:t>Inode bitmap</w:t>
            </w:r>
          </w:p>
        </w:tc>
        <w:tc>
          <w:tcPr>
            <w:tcW w:type="dxa" w:w="5184"/>
            <w:vAlign w:val="top"/>
          </w:tcPr>
          <w:p>
            <w:pPr>
              <w:spacing w:after="0"/>
            </w:pPr>
            <w:r>
              <w:rPr>
                <w:rFonts w:ascii="Arial" w:hAnsi="Arial"/>
                <w:sz w:val="17"/>
              </w:rPr>
              <w:t>Block 1 = byte 4096</w:t>
            </w:r>
          </w:p>
        </w:tc>
      </w:tr>
      <w:tr>
        <w:tc>
          <w:tcPr>
            <w:tcW w:type="dxa" w:w="3600"/>
            <w:vAlign w:val="top"/>
          </w:tcPr>
          <w:p>
            <w:pPr>
              <w:spacing w:after="0"/>
            </w:pPr>
            <w:r>
              <w:rPr>
                <w:rFonts w:ascii="Arial" w:hAnsi="Arial"/>
                <w:sz w:val="17"/>
              </w:rPr>
              <w:t>Data bitmap</w:t>
            </w:r>
          </w:p>
        </w:tc>
        <w:tc>
          <w:tcPr>
            <w:tcW w:type="dxa" w:w="5184"/>
            <w:vAlign w:val="top"/>
          </w:tcPr>
          <w:p>
            <w:pPr>
              <w:spacing w:after="0"/>
            </w:pPr>
            <w:r>
              <w:rPr>
                <w:rFonts w:ascii="Arial" w:hAnsi="Arial"/>
                <w:sz w:val="17"/>
              </w:rPr>
              <w:t>Block 2 = byte 8192</w:t>
            </w:r>
          </w:p>
        </w:tc>
      </w:tr>
      <w:tr>
        <w:tc>
          <w:tcPr>
            <w:tcW w:type="dxa" w:w="3600"/>
            <w:vAlign w:val="top"/>
          </w:tcPr>
          <w:p>
            <w:pPr>
              <w:spacing w:after="0"/>
            </w:pPr>
            <w:r>
              <w:rPr>
                <w:rFonts w:ascii="Arial" w:hAnsi="Arial"/>
                <w:sz w:val="17"/>
              </w:rPr>
              <w:t>Inode table</w:t>
            </w:r>
          </w:p>
        </w:tc>
        <w:tc>
          <w:tcPr>
            <w:tcW w:type="dxa" w:w="5184"/>
            <w:vAlign w:val="top"/>
          </w:tcPr>
          <w:p>
            <w:pPr>
              <w:spacing w:after="0"/>
            </w:pPr>
            <w:r>
              <w:rPr>
                <w:rFonts w:ascii="Arial" w:hAnsi="Arial"/>
                <w:sz w:val="17"/>
              </w:rPr>
              <w:t>Block 3 = byte 12288</w:t>
            </w:r>
          </w:p>
        </w:tc>
      </w:tr>
      <w:tr>
        <w:tc>
          <w:tcPr>
            <w:tcW w:type="dxa" w:w="3600"/>
            <w:vAlign w:val="top"/>
          </w:tcPr>
          <w:p>
            <w:pPr>
              <w:spacing w:after="0"/>
            </w:pPr>
            <w:r>
              <w:rPr>
                <w:rFonts w:ascii="Arial" w:hAnsi="Arial"/>
                <w:sz w:val="17"/>
              </w:rPr>
              <w:t>Root directory data</w:t>
            </w:r>
          </w:p>
        </w:tc>
        <w:tc>
          <w:tcPr>
            <w:tcW w:type="dxa" w:w="5184"/>
            <w:vAlign w:val="top"/>
          </w:tcPr>
          <w:p>
            <w:pPr>
              <w:spacing w:after="0"/>
            </w:pPr>
            <w:r>
              <w:rPr>
                <w:rFonts w:ascii="Arial" w:hAnsi="Arial"/>
                <w:sz w:val="17"/>
              </w:rPr>
              <w:t>Block 4 = byte 16384</w:t>
            </w:r>
          </w:p>
        </w:tc>
      </w:tr>
      <w:tr>
        <w:tc>
          <w:tcPr>
            <w:tcW w:type="dxa" w:w="3600"/>
            <w:vAlign w:val="top"/>
          </w:tcPr>
          <w:p>
            <w:pPr>
              <w:spacing w:after="0"/>
            </w:pPr>
            <w:r>
              <w:rPr>
                <w:rFonts w:ascii="Arial" w:hAnsi="Arial"/>
                <w:sz w:val="17"/>
              </w:rPr>
              <w:t>Block 5</w:t>
            </w:r>
          </w:p>
        </w:tc>
        <w:tc>
          <w:tcPr>
            <w:tcW w:type="dxa" w:w="5184"/>
            <w:vAlign w:val="top"/>
          </w:tcPr>
          <w:p>
            <w:pPr>
              <w:spacing w:after="0"/>
            </w:pPr>
            <w:r>
              <w:rPr>
                <w:rFonts w:ascii="Arial" w:hAnsi="Arial"/>
                <w:sz w:val="17"/>
              </w:rPr>
              <w:t>byte 20480</w:t>
            </w:r>
          </w:p>
        </w:tc>
      </w:tr>
      <w:tr>
        <w:tc>
          <w:tcPr>
            <w:tcW w:type="dxa" w:w="3600"/>
            <w:vAlign w:val="top"/>
          </w:tcPr>
          <w:p>
            <w:pPr>
              <w:spacing w:after="0"/>
            </w:pPr>
            <w:r>
              <w:rPr>
                <w:rFonts w:ascii="Arial" w:hAnsi="Arial"/>
                <w:sz w:val="17"/>
              </w:rPr>
              <w:t>Block 6</w:t>
            </w:r>
          </w:p>
        </w:tc>
        <w:tc>
          <w:tcPr>
            <w:tcW w:type="dxa" w:w="5184"/>
            <w:vAlign w:val="top"/>
          </w:tcPr>
          <w:p>
            <w:pPr>
              <w:spacing w:after="0"/>
            </w:pPr>
            <w:r>
              <w:rPr>
                <w:rFonts w:ascii="Arial" w:hAnsi="Arial"/>
                <w:sz w:val="17"/>
              </w:rPr>
              <w:t>byte 24576</w:t>
            </w:r>
          </w:p>
        </w:tc>
      </w:tr>
      <w:tr>
        <w:tc>
          <w:tcPr>
            <w:tcW w:type="dxa" w:w="3600"/>
            <w:vAlign w:val="top"/>
          </w:tcPr>
          <w:p>
            <w:pPr>
              <w:spacing w:after="0"/>
            </w:pPr>
            <w:r>
              <w:rPr>
                <w:rFonts w:ascii="Arial" w:hAnsi="Arial"/>
                <w:sz w:val="17"/>
              </w:rPr>
              <w:t>Block 7</w:t>
            </w:r>
          </w:p>
        </w:tc>
        <w:tc>
          <w:tcPr>
            <w:tcW w:type="dxa" w:w="5184"/>
            <w:vAlign w:val="top"/>
          </w:tcPr>
          <w:p>
            <w:pPr>
              <w:spacing w:after="0"/>
            </w:pPr>
            <w:r>
              <w:rPr>
                <w:rFonts w:ascii="Arial" w:hAnsi="Arial"/>
                <w:sz w:val="17"/>
              </w:rPr>
              <w:t>byte 28672</w:t>
            </w:r>
          </w:p>
        </w:tc>
      </w:tr>
      <w:tr>
        <w:tc>
          <w:tcPr>
            <w:tcW w:type="dxa" w:w="3600"/>
            <w:vAlign w:val="top"/>
          </w:tcPr>
          <w:p>
            <w:pPr>
              <w:spacing w:after="0"/>
            </w:pPr>
            <w:r>
              <w:rPr>
                <w:rFonts w:ascii="Arial" w:hAnsi="Arial"/>
                <w:sz w:val="17"/>
              </w:rPr>
              <w:t>Block 8</w:t>
            </w:r>
          </w:p>
        </w:tc>
        <w:tc>
          <w:tcPr>
            <w:tcW w:type="dxa" w:w="5184"/>
            <w:vAlign w:val="top"/>
          </w:tcPr>
          <w:p>
            <w:pPr>
              <w:spacing w:after="0"/>
            </w:pPr>
            <w:r>
              <w:rPr>
                <w:rFonts w:ascii="Arial" w:hAnsi="Arial"/>
                <w:sz w:val="17"/>
              </w:rPr>
              <w:t>byte 32768</w:t>
            </w:r>
          </w:p>
        </w:tc>
      </w:tr>
      <w:tr>
        <w:tc>
          <w:tcPr>
            <w:tcW w:type="dxa" w:w="3600"/>
            <w:vAlign w:val="top"/>
          </w:tcPr>
          <w:p>
            <w:pPr>
              <w:spacing w:after="0"/>
            </w:pPr>
            <w:r>
              <w:rPr>
                <w:rFonts w:ascii="Arial" w:hAnsi="Arial"/>
                <w:sz w:val="17"/>
              </w:rPr>
              <w:t>Inode 1</w:t>
            </w:r>
          </w:p>
        </w:tc>
        <w:tc>
          <w:tcPr>
            <w:tcW w:type="dxa" w:w="5184"/>
            <w:vAlign w:val="top"/>
          </w:tcPr>
          <w:p>
            <w:pPr>
              <w:spacing w:after="0"/>
            </w:pPr>
            <w:r>
              <w:rPr>
                <w:rFonts w:ascii="Arial" w:hAnsi="Arial"/>
                <w:sz w:val="17"/>
              </w:rPr>
              <w:t>12288</w:t>
            </w:r>
          </w:p>
        </w:tc>
      </w:tr>
      <w:tr>
        <w:tc>
          <w:tcPr>
            <w:tcW w:type="dxa" w:w="3600"/>
            <w:vAlign w:val="top"/>
          </w:tcPr>
          <w:p>
            <w:pPr>
              <w:spacing w:after="0"/>
            </w:pPr>
            <w:r>
              <w:rPr>
                <w:rFonts w:ascii="Arial" w:hAnsi="Arial"/>
                <w:sz w:val="17"/>
              </w:rPr>
              <w:t>Inode 2</w:t>
            </w:r>
          </w:p>
        </w:tc>
        <w:tc>
          <w:tcPr>
            <w:tcW w:type="dxa" w:w="5184"/>
            <w:vAlign w:val="top"/>
          </w:tcPr>
          <w:p>
            <w:pPr>
              <w:spacing w:after="0"/>
            </w:pPr>
            <w:r>
              <w:rPr>
                <w:rFonts w:ascii="Arial" w:hAnsi="Arial"/>
                <w:sz w:val="17"/>
              </w:rPr>
              <w:t>12416</w:t>
            </w:r>
          </w:p>
        </w:tc>
      </w:tr>
      <w:tr>
        <w:tc>
          <w:tcPr>
            <w:tcW w:type="dxa" w:w="3600"/>
            <w:vAlign w:val="top"/>
          </w:tcPr>
          <w:p>
            <w:pPr>
              <w:spacing w:after="0"/>
            </w:pPr>
            <w:r>
              <w:rPr>
                <w:rFonts w:ascii="Arial" w:hAnsi="Arial"/>
                <w:sz w:val="17"/>
              </w:rPr>
              <w:t>Inode 3</w:t>
            </w:r>
          </w:p>
        </w:tc>
        <w:tc>
          <w:tcPr>
            <w:tcW w:type="dxa" w:w="5184"/>
            <w:vAlign w:val="top"/>
          </w:tcPr>
          <w:p>
            <w:pPr>
              <w:spacing w:after="0"/>
            </w:pPr>
            <w:r>
              <w:rPr>
                <w:rFonts w:ascii="Arial" w:hAnsi="Arial"/>
                <w:sz w:val="17"/>
              </w:rPr>
              <w:t>12544</w:t>
            </w:r>
          </w:p>
        </w:tc>
      </w:tr>
      <w:tr>
        <w:tc>
          <w:tcPr>
            <w:tcW w:type="dxa" w:w="3600"/>
            <w:vAlign w:val="top"/>
          </w:tcPr>
          <w:p>
            <w:pPr>
              <w:spacing w:after="0"/>
            </w:pPr>
            <w:r>
              <w:rPr>
                <w:rFonts w:ascii="Arial" w:hAnsi="Arial"/>
                <w:sz w:val="17"/>
              </w:rPr>
              <w:t>Inode 4</w:t>
            </w:r>
          </w:p>
        </w:tc>
        <w:tc>
          <w:tcPr>
            <w:tcW w:type="dxa" w:w="5184"/>
            <w:vAlign w:val="top"/>
          </w:tcPr>
          <w:p>
            <w:pPr>
              <w:spacing w:after="0"/>
            </w:pPr>
            <w:r>
              <w:rPr>
                <w:rFonts w:ascii="Arial" w:hAnsi="Arial"/>
                <w:sz w:val="17"/>
              </w:rPr>
              <w:t>12672</w:t>
            </w:r>
          </w:p>
        </w:tc>
      </w:tr>
      <w:tr>
        <w:tc>
          <w:tcPr>
            <w:tcW w:type="dxa" w:w="3600"/>
            <w:vAlign w:val="top"/>
          </w:tcPr>
          <w:p>
            <w:pPr>
              <w:spacing w:after="0"/>
            </w:pPr>
            <w:r>
              <w:rPr>
                <w:rFonts w:ascii="Arial" w:hAnsi="Arial"/>
                <w:sz w:val="17"/>
              </w:rPr>
              <w:t>Inode 5</w:t>
            </w:r>
          </w:p>
        </w:tc>
        <w:tc>
          <w:tcPr>
            <w:tcW w:type="dxa" w:w="5184"/>
            <w:vAlign w:val="top"/>
          </w:tcPr>
          <w:p>
            <w:pPr>
              <w:spacing w:after="0"/>
            </w:pPr>
            <w:r>
              <w:rPr>
                <w:rFonts w:ascii="Arial" w:hAnsi="Arial"/>
                <w:sz w:val="17"/>
              </w:rPr>
              <w:t>12800</w:t>
            </w:r>
          </w:p>
        </w:tc>
      </w:tr>
      <w:tr>
        <w:tc>
          <w:tcPr>
            <w:tcW w:type="dxa" w:w="3600"/>
            <w:vAlign w:val="top"/>
          </w:tcPr>
          <w:p>
            <w:pPr>
              <w:spacing w:after="0"/>
            </w:pPr>
            <w:r>
              <w:rPr>
                <w:rFonts w:ascii="Arial" w:hAnsi="Arial"/>
                <w:sz w:val="17"/>
              </w:rPr>
              <w:t>Inode 6</w:t>
            </w:r>
          </w:p>
        </w:tc>
        <w:tc>
          <w:tcPr>
            <w:tcW w:type="dxa" w:w="5184"/>
            <w:vAlign w:val="top"/>
          </w:tcPr>
          <w:p>
            <w:pPr>
              <w:spacing w:after="0"/>
            </w:pPr>
            <w:r>
              <w:rPr>
                <w:rFonts w:ascii="Arial" w:hAnsi="Arial"/>
                <w:sz w:val="17"/>
              </w:rPr>
              <w:t>12928</w:t>
            </w:r>
          </w:p>
        </w:tc>
      </w:tr>
      <w:tr>
        <w:tc>
          <w:tcPr>
            <w:tcW w:type="dxa" w:w="3600"/>
            <w:vAlign w:val="top"/>
          </w:tcPr>
          <w:p>
            <w:pPr>
              <w:spacing w:after="0"/>
            </w:pPr>
            <w:r>
              <w:rPr>
                <w:rFonts w:ascii="Arial" w:hAnsi="Arial"/>
                <w:sz w:val="17"/>
              </w:rPr>
              <w:t>Root dir entry 0</w:t>
            </w:r>
          </w:p>
        </w:tc>
        <w:tc>
          <w:tcPr>
            <w:tcW w:type="dxa" w:w="5184"/>
            <w:vAlign w:val="top"/>
          </w:tcPr>
          <w:p>
            <w:pPr>
              <w:spacing w:after="0"/>
            </w:pPr>
            <w:r>
              <w:rPr>
                <w:rFonts w:ascii="Arial" w:hAnsi="Arial"/>
                <w:sz w:val="17"/>
              </w:rPr>
              <w:t>16384 (.)</w:t>
            </w:r>
          </w:p>
        </w:tc>
      </w:tr>
      <w:tr>
        <w:tc>
          <w:tcPr>
            <w:tcW w:type="dxa" w:w="3600"/>
            <w:vAlign w:val="top"/>
          </w:tcPr>
          <w:p>
            <w:pPr>
              <w:spacing w:after="0"/>
            </w:pPr>
            <w:r>
              <w:rPr>
                <w:rFonts w:ascii="Arial" w:hAnsi="Arial"/>
                <w:sz w:val="17"/>
              </w:rPr>
              <w:t>Root dir entry 1</w:t>
            </w:r>
          </w:p>
        </w:tc>
        <w:tc>
          <w:tcPr>
            <w:tcW w:type="dxa" w:w="5184"/>
            <w:vAlign w:val="top"/>
          </w:tcPr>
          <w:p>
            <w:pPr>
              <w:spacing w:after="0"/>
            </w:pPr>
            <w:r>
              <w:rPr>
                <w:rFonts w:ascii="Arial" w:hAnsi="Arial"/>
                <w:sz w:val="17"/>
              </w:rPr>
              <w:t>16448 (..)</w:t>
            </w:r>
          </w:p>
        </w:tc>
      </w:tr>
      <w:tr>
        <w:tc>
          <w:tcPr>
            <w:tcW w:type="dxa" w:w="3600"/>
            <w:vAlign w:val="top"/>
          </w:tcPr>
          <w:p>
            <w:pPr>
              <w:spacing w:after="0"/>
            </w:pPr>
            <w:r>
              <w:rPr>
                <w:rFonts w:ascii="Arial" w:hAnsi="Arial"/>
                <w:sz w:val="17"/>
              </w:rPr>
              <w:t>Root dir entry 2</w:t>
            </w:r>
          </w:p>
        </w:tc>
        <w:tc>
          <w:tcPr>
            <w:tcW w:type="dxa" w:w="5184"/>
            <w:vAlign w:val="top"/>
          </w:tcPr>
          <w:p>
            <w:pPr>
              <w:spacing w:after="0"/>
            </w:pPr>
            <w:r>
              <w:rPr>
                <w:rFonts w:ascii="Arial" w:hAnsi="Arial"/>
                <w:sz w:val="17"/>
              </w:rPr>
              <w:t>16512 (first user file)</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2880"/>
            <w:shd w:fill="D9EAF7"/>
            <w:vAlign w:val="center"/>
          </w:tcPr>
          <w:p>
            <w:pPr>
              <w:spacing w:after="0"/>
            </w:pPr>
            <w:r>
              <w:rPr>
                <w:rFonts w:ascii="Arial" w:hAnsi="Arial"/>
                <w:b/>
                <w:sz w:val="18"/>
              </w:rPr>
              <w:t>Observed first bitmap byte</w:t>
            </w:r>
          </w:p>
        </w:tc>
        <w:tc>
          <w:tcPr>
            <w:tcW w:type="dxa" w:w="5760"/>
            <w:shd w:fill="D9EAF7"/>
            <w:vAlign w:val="center"/>
          </w:tcPr>
          <w:p>
            <w:pPr>
              <w:spacing w:after="0"/>
            </w:pPr>
            <w:r>
              <w:rPr>
                <w:rFonts w:ascii="Arial" w:hAnsi="Arial"/>
                <w:b/>
                <w:sz w:val="18"/>
              </w:rPr>
              <w:t>Meaning</w:t>
            </w:r>
          </w:p>
        </w:tc>
      </w:tr>
      <w:tr>
        <w:tc>
          <w:tcPr>
            <w:tcW w:type="dxa" w:w="2880"/>
            <w:vAlign w:val="top"/>
          </w:tcPr>
          <w:p>
            <w:pPr>
              <w:spacing w:after="0"/>
            </w:pPr>
            <w:r>
              <w:rPr>
                <w:rFonts w:ascii="Arial" w:hAnsi="Arial"/>
                <w:sz w:val="17"/>
              </w:rPr>
              <w:t>1</w:t>
            </w:r>
          </w:p>
        </w:tc>
        <w:tc>
          <w:tcPr>
            <w:tcW w:type="dxa" w:w="5760"/>
            <w:vAlign w:val="top"/>
          </w:tcPr>
          <w:p>
            <w:pPr>
              <w:spacing w:after="0"/>
            </w:pPr>
            <w:r>
              <w:rPr>
                <w:rFonts w:ascii="Arial" w:hAnsi="Arial"/>
                <w:sz w:val="17"/>
              </w:rPr>
              <w:t>bit 0 set only</w:t>
            </w:r>
          </w:p>
        </w:tc>
      </w:tr>
      <w:tr>
        <w:tc>
          <w:tcPr>
            <w:tcW w:type="dxa" w:w="2880"/>
            <w:vAlign w:val="top"/>
          </w:tcPr>
          <w:p>
            <w:pPr>
              <w:spacing w:after="0"/>
            </w:pPr>
            <w:r>
              <w:rPr>
                <w:rFonts w:ascii="Arial" w:hAnsi="Arial"/>
                <w:sz w:val="17"/>
              </w:rPr>
              <w:t>3</w:t>
            </w:r>
          </w:p>
        </w:tc>
        <w:tc>
          <w:tcPr>
            <w:tcW w:type="dxa" w:w="5760"/>
            <w:vAlign w:val="top"/>
          </w:tcPr>
          <w:p>
            <w:pPr>
              <w:spacing w:after="0"/>
            </w:pPr>
            <w:r>
              <w:rPr>
                <w:rFonts w:ascii="Arial" w:hAnsi="Arial"/>
                <w:sz w:val="17"/>
              </w:rPr>
              <w:t>bits 0-1 set</w:t>
            </w:r>
          </w:p>
        </w:tc>
      </w:tr>
      <w:tr>
        <w:tc>
          <w:tcPr>
            <w:tcW w:type="dxa" w:w="2880"/>
            <w:vAlign w:val="top"/>
          </w:tcPr>
          <w:p>
            <w:pPr>
              <w:spacing w:after="0"/>
            </w:pPr>
            <w:r>
              <w:rPr>
                <w:rFonts w:ascii="Arial" w:hAnsi="Arial"/>
                <w:sz w:val="17"/>
              </w:rPr>
              <w:t>7</w:t>
            </w:r>
          </w:p>
        </w:tc>
        <w:tc>
          <w:tcPr>
            <w:tcW w:type="dxa" w:w="5760"/>
            <w:vAlign w:val="top"/>
          </w:tcPr>
          <w:p>
            <w:pPr>
              <w:spacing w:after="0"/>
            </w:pPr>
            <w:r>
              <w:rPr>
                <w:rFonts w:ascii="Arial" w:hAnsi="Arial"/>
                <w:sz w:val="17"/>
              </w:rPr>
              <w:t>bits 0-2 set</w:t>
            </w:r>
          </w:p>
        </w:tc>
      </w:tr>
      <w:tr>
        <w:tc>
          <w:tcPr>
            <w:tcW w:type="dxa" w:w="2880"/>
            <w:vAlign w:val="top"/>
          </w:tcPr>
          <w:p>
            <w:pPr>
              <w:spacing w:after="0"/>
            </w:pPr>
            <w:r>
              <w:rPr>
                <w:rFonts w:ascii="Arial" w:hAnsi="Arial"/>
                <w:sz w:val="17"/>
              </w:rPr>
              <w:t>15</w:t>
            </w:r>
          </w:p>
        </w:tc>
        <w:tc>
          <w:tcPr>
            <w:tcW w:type="dxa" w:w="5760"/>
            <w:vAlign w:val="top"/>
          </w:tcPr>
          <w:p>
            <w:pPr>
              <w:spacing w:after="0"/>
            </w:pPr>
            <w:r>
              <w:rPr>
                <w:rFonts w:ascii="Arial" w:hAnsi="Arial"/>
                <w:sz w:val="17"/>
              </w:rPr>
              <w:t>bits 0-3 set</w:t>
            </w:r>
          </w:p>
        </w:tc>
      </w:tr>
      <w:tr>
        <w:tc>
          <w:tcPr>
            <w:tcW w:type="dxa" w:w="2880"/>
            <w:vAlign w:val="top"/>
          </w:tcPr>
          <w:p>
            <w:pPr>
              <w:spacing w:after="0"/>
            </w:pPr>
            <w:r>
              <w:rPr>
                <w:rFonts w:ascii="Arial" w:hAnsi="Arial"/>
                <w:sz w:val="17"/>
              </w:rPr>
              <w:t>31</w:t>
            </w:r>
          </w:p>
        </w:tc>
        <w:tc>
          <w:tcPr>
            <w:tcW w:type="dxa" w:w="5760"/>
            <w:vAlign w:val="top"/>
          </w:tcPr>
          <w:p>
            <w:pPr>
              <w:spacing w:after="0"/>
            </w:pPr>
            <w:r>
              <w:rPr>
                <w:rFonts w:ascii="Arial" w:hAnsi="Arial"/>
                <w:sz w:val="17"/>
              </w:rPr>
              <w:t>bits 0-4 set</w:t>
            </w:r>
          </w:p>
        </w:tc>
      </w:tr>
      <w:tr>
        <w:tc>
          <w:tcPr>
            <w:tcW w:type="dxa" w:w="2880"/>
            <w:vAlign w:val="top"/>
          </w:tcPr>
          <w:p>
            <w:pPr>
              <w:spacing w:after="0"/>
            </w:pPr>
            <w:r>
              <w:rPr>
                <w:rFonts w:ascii="Arial" w:hAnsi="Arial"/>
                <w:sz w:val="17"/>
              </w:rPr>
              <w:t>63</w:t>
            </w:r>
          </w:p>
        </w:tc>
        <w:tc>
          <w:tcPr>
            <w:tcW w:type="dxa" w:w="5760"/>
            <w:vAlign w:val="top"/>
          </w:tcPr>
          <w:p>
            <w:pPr>
              <w:spacing w:after="0"/>
            </w:pPr>
            <w:r>
              <w:rPr>
                <w:rFonts w:ascii="Arial" w:hAnsi="Arial"/>
                <w:sz w:val="17"/>
              </w:rPr>
              <w:t>bits 0-5 set</w:t>
            </w:r>
          </w:p>
        </w:tc>
      </w:tr>
      <w:tr>
        <w:tc>
          <w:tcPr>
            <w:tcW w:type="dxa" w:w="2880"/>
            <w:vAlign w:val="top"/>
          </w:tcPr>
          <w:p>
            <w:pPr>
              <w:spacing w:after="0"/>
            </w:pPr>
            <w:r>
              <w:rPr>
                <w:rFonts w:ascii="Arial" w:hAnsi="Arial"/>
                <w:sz w:val="17"/>
              </w:rPr>
              <w:t>127</w:t>
            </w:r>
          </w:p>
        </w:tc>
        <w:tc>
          <w:tcPr>
            <w:tcW w:type="dxa" w:w="5760"/>
            <w:vAlign w:val="top"/>
          </w:tcPr>
          <w:p>
            <w:pPr>
              <w:spacing w:after="0"/>
            </w:pPr>
            <w:r>
              <w:rPr>
                <w:rFonts w:ascii="Arial" w:hAnsi="Arial"/>
                <w:sz w:val="17"/>
              </w:rPr>
              <w:t>bits 0-6 set</w:t>
            </w:r>
          </w:p>
        </w:tc>
      </w:tr>
    </w:tbl>
    <w:p>
      <w:pPr>
        <w:spacing w:after="0"/>
      </w:pPr>
    </w:p>
    <w:p>
      <w:pPr>
        <w:pStyle w:val="Heading1"/>
      </w:pPr>
      <w:r>
        <w:t>Appendix D. Sources Used During the Project</w:t>
      </w:r>
    </w:p>
    <w:p>
      <w:pPr>
        <w:pStyle w:val="ListBullet"/>
        <w:spacing w:after="30"/>
      </w:pPr>
      <w:r>
        <w:t>CSE321 Lab Term Project, Summer 2026: “SimpleFS: Implementation of a Simple File System in C” (official project specification).</w:t>
      </w:r>
    </w:p>
    <w:p>
      <w:pPr>
        <w:pStyle w:val="ListBullet"/>
        <w:spacing w:after="30"/>
      </w:pPr>
      <w:r>
        <w:t>simplefs.h starter file containing the fixed constants and structures.</w:t>
      </w:r>
    </w:p>
    <w:p>
      <w:pPr>
        <w:pStyle w:val="ListBullet"/>
        <w:spacing w:after="30"/>
      </w:pPr>
      <w:r>
        <w:t>simplefs_builder.c starter file and completed builder implementation.</w:t>
      </w:r>
    </w:p>
    <w:p>
      <w:pPr>
        <w:pStyle w:val="ListBullet"/>
        <w:spacing w:after="30"/>
      </w:pPr>
      <w:r>
        <w:t>simplefs_adder.c starter file and completed adder implementation.</w:t>
      </w:r>
    </w:p>
    <w:p>
      <w:pPr>
        <w:pStyle w:val="ListBullet"/>
        <w:spacing w:after="30"/>
      </w:pPr>
      <w:r>
        <w:t>CSE321_SimpleFS_Animated_Project_Walkthrough.html.</w:t>
      </w:r>
    </w:p>
    <w:p>
      <w:pPr>
        <w:pStyle w:val="ListBullet"/>
        <w:spacing w:after="30"/>
      </w:pPr>
      <w:r>
        <w:t>STEP_BY_STEP_GUIDE.txt from the project materials.</w:t>
      </w:r>
    </w:p>
    <w:p>
      <w:pPr>
        <w:pStyle w:val="ListBullet"/>
        <w:spacing w:after="30"/>
      </w:pPr>
      <w:r>
        <w:t>The complete guided development conversation: local setup, Codespaces use, TODO implementation, manual binary inspection, edge-case testing, README preparation, ZIP packaging, Windows download, and Google Drive confirmation.</w:t>
      </w:r>
    </w:p>
    <w:p/>
    <w:p>
      <w:pPr>
        <w:jc w:val="center"/>
      </w:pPr>
      <w:r>
        <w:rPr>
          <w:rFonts w:ascii="Arial" w:hAnsi="Arial"/>
          <w:b/>
          <w:color w:val="1E4678"/>
          <w:sz w:val="28"/>
        </w:rPr>
        <w:t>END OF COMPLETE PROJECT DOCUMENTATION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Prepared from the complete guided development, testing, packaging, and submission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A5A5A"/>
        <w:sz w:val="16"/>
      </w:rPr>
      <w:t>CSE321 SimpleFS - Complete Project Documentation | Group 5 | Lab Section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15"/>
    </w:pPr>
    <w:rPr>
      <w:rFonts w:ascii="Courier New" w:hAnsi="Courier New"/>
      <w:sz w:val="16"/>
    </w:rPr>
  </w:style>
  <w:style w:type="paragraph" w:customStyle="1" w:styleId="SmallNote">
    <w:name w:val="Small Note"/>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